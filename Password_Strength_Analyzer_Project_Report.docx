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CFCB" w14:textId="557B912F" w:rsidR="00691740" w:rsidRPr="00735716" w:rsidRDefault="00735716" w:rsidP="00735716">
      <w:pPr>
        <w:jc w:val="center"/>
        <w:rPr>
          <w:rFonts w:cs="Times New Roman"/>
          <w:b/>
          <w:color w:val="000000" w:themeColor="text1"/>
          <w:sz w:val="36"/>
        </w:rPr>
      </w:pPr>
      <w:r w:rsidRPr="00735716">
        <w:rPr>
          <w:rFonts w:cs="Times New Roman"/>
          <w:noProof/>
          <w:color w:val="000000" w:themeColor="text1"/>
        </w:rPr>
        <w:drawing>
          <wp:inline distT="0" distB="0" distL="0" distR="0" wp14:anchorId="21118682" wp14:editId="4E8002AC">
            <wp:extent cx="966490" cy="971550"/>
            <wp:effectExtent l="0" t="0" r="5080" b="0"/>
            <wp:docPr id="947504608" name="Picture 1" descr="Pillai College of Engineering (Autonomou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llai College of Engineering (Autonomou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4939" cy="980043"/>
                    </a:xfrm>
                    <a:prstGeom prst="rect">
                      <a:avLst/>
                    </a:prstGeom>
                    <a:noFill/>
                    <a:ln>
                      <a:noFill/>
                    </a:ln>
                  </pic:spPr>
                </pic:pic>
              </a:graphicData>
            </a:graphic>
          </wp:inline>
        </w:drawing>
      </w:r>
    </w:p>
    <w:p w14:paraId="6B765E5C" w14:textId="41C221D7" w:rsidR="00691740" w:rsidRPr="00735716" w:rsidRDefault="00000000" w:rsidP="00735716">
      <w:pPr>
        <w:jc w:val="center"/>
        <w:rPr>
          <w:rFonts w:cs="Times New Roman"/>
          <w:color w:val="000000" w:themeColor="text1"/>
        </w:rPr>
      </w:pPr>
      <w:r w:rsidRPr="00735716">
        <w:rPr>
          <w:rFonts w:cs="Times New Roman"/>
          <w:b/>
          <w:color w:val="000000" w:themeColor="text1"/>
          <w:sz w:val="28"/>
        </w:rPr>
        <w:t>Java Programming</w:t>
      </w:r>
      <w:r w:rsidRPr="00735716">
        <w:rPr>
          <w:rFonts w:cs="Times New Roman"/>
          <w:b/>
          <w:color w:val="000000" w:themeColor="text1"/>
          <w:sz w:val="28"/>
        </w:rPr>
        <w:br/>
        <w:t>Mini Project Report</w:t>
      </w:r>
      <w:r w:rsidRPr="00735716">
        <w:rPr>
          <w:rFonts w:cs="Times New Roman"/>
          <w:b/>
          <w:color w:val="000000" w:themeColor="text1"/>
          <w:sz w:val="28"/>
        </w:rPr>
        <w:br/>
        <w:t>On</w:t>
      </w:r>
      <w:r w:rsidRPr="00735716">
        <w:rPr>
          <w:rFonts w:cs="Times New Roman"/>
          <w:b/>
          <w:color w:val="000000" w:themeColor="text1"/>
          <w:sz w:val="28"/>
        </w:rPr>
        <w:br/>
      </w:r>
    </w:p>
    <w:p w14:paraId="370ED16E" w14:textId="007DACF7" w:rsidR="00691740" w:rsidRPr="00735716" w:rsidRDefault="00000000" w:rsidP="00735716">
      <w:pPr>
        <w:jc w:val="center"/>
        <w:rPr>
          <w:rFonts w:cs="Times New Roman"/>
          <w:color w:val="000000" w:themeColor="text1"/>
        </w:rPr>
      </w:pPr>
      <w:r w:rsidRPr="00735716">
        <w:rPr>
          <w:rFonts w:cs="Times New Roman"/>
          <w:b/>
          <w:color w:val="000000" w:themeColor="text1"/>
          <w:sz w:val="36"/>
        </w:rPr>
        <w:t>PASSWORD STRENGTH ANALYZER USING JAVA</w:t>
      </w:r>
      <w:r w:rsidRPr="00735716">
        <w:rPr>
          <w:rFonts w:cs="Times New Roman"/>
          <w:b/>
          <w:color w:val="000000" w:themeColor="text1"/>
          <w:sz w:val="36"/>
        </w:rPr>
        <w:br/>
      </w:r>
    </w:p>
    <w:p w14:paraId="4E8532EA" w14:textId="5E073221" w:rsidR="00691740" w:rsidRPr="00735716" w:rsidRDefault="00000000" w:rsidP="00735716">
      <w:pPr>
        <w:spacing w:line="288" w:lineRule="auto"/>
        <w:jc w:val="center"/>
        <w:rPr>
          <w:rFonts w:cs="Times New Roman"/>
          <w:color w:val="000000" w:themeColor="text1"/>
        </w:rPr>
      </w:pPr>
      <w:r w:rsidRPr="00735716">
        <w:rPr>
          <w:rFonts w:cs="Times New Roman"/>
          <w:color w:val="000000" w:themeColor="text1"/>
        </w:rPr>
        <w:t>Submitted in partial fulfilment of the requirement</w:t>
      </w:r>
      <w:r w:rsidRPr="00735716">
        <w:rPr>
          <w:rFonts w:cs="Times New Roman"/>
          <w:color w:val="000000" w:themeColor="text1"/>
        </w:rPr>
        <w:br/>
        <w:t>for the Degree of</w:t>
      </w:r>
      <w:r w:rsidRPr="00735716">
        <w:rPr>
          <w:rFonts w:cs="Times New Roman"/>
          <w:color w:val="000000" w:themeColor="text1"/>
        </w:rPr>
        <w:br/>
      </w:r>
      <w:r w:rsidRPr="00735716">
        <w:rPr>
          <w:rFonts w:cs="Times New Roman"/>
          <w:color w:val="000000" w:themeColor="text1"/>
        </w:rPr>
        <w:br/>
      </w:r>
      <w:r w:rsidRPr="00735716">
        <w:rPr>
          <w:rFonts w:cs="Times New Roman"/>
          <w:b/>
          <w:color w:val="000000" w:themeColor="text1"/>
          <w:sz w:val="26"/>
        </w:rPr>
        <w:t>Bachelor of Technology</w:t>
      </w:r>
      <w:r w:rsidRPr="00735716">
        <w:rPr>
          <w:rFonts w:cs="Times New Roman"/>
          <w:b/>
          <w:color w:val="000000" w:themeColor="text1"/>
          <w:sz w:val="26"/>
        </w:rPr>
        <w:br/>
        <w:t>In</w:t>
      </w:r>
      <w:r w:rsidRPr="00735716">
        <w:rPr>
          <w:rFonts w:cs="Times New Roman"/>
          <w:b/>
          <w:color w:val="000000" w:themeColor="text1"/>
          <w:sz w:val="26"/>
        </w:rPr>
        <w:br/>
        <w:t>Electronics &amp; Telecommunication</w:t>
      </w:r>
      <w:r w:rsidRPr="00735716">
        <w:rPr>
          <w:rFonts w:cs="Times New Roman"/>
          <w:b/>
          <w:color w:val="000000" w:themeColor="text1"/>
          <w:sz w:val="26"/>
        </w:rPr>
        <w:br/>
      </w:r>
    </w:p>
    <w:p w14:paraId="66FF1F8F" w14:textId="443DA33F" w:rsidR="00691740" w:rsidRPr="00735716" w:rsidRDefault="00000000" w:rsidP="00735716">
      <w:pPr>
        <w:jc w:val="center"/>
        <w:rPr>
          <w:rFonts w:cs="Times New Roman"/>
          <w:color w:val="000000" w:themeColor="text1"/>
        </w:rPr>
      </w:pPr>
      <w:r w:rsidRPr="00735716">
        <w:rPr>
          <w:rFonts w:cs="Times New Roman"/>
          <w:color w:val="000000" w:themeColor="text1"/>
        </w:rPr>
        <w:t>Submitted By</w:t>
      </w:r>
      <w:r w:rsidRPr="00735716">
        <w:rPr>
          <w:rFonts w:cs="Times New Roman"/>
          <w:color w:val="000000" w:themeColor="text1"/>
        </w:rPr>
        <w:br/>
      </w:r>
      <w:r w:rsidR="00735716">
        <w:rPr>
          <w:rFonts w:cs="Times New Roman"/>
          <w:b/>
          <w:color w:val="000000" w:themeColor="text1"/>
          <w:sz w:val="26"/>
        </w:rPr>
        <w:t>Vrundali Tandale</w:t>
      </w:r>
      <w:r w:rsidRPr="00735716">
        <w:rPr>
          <w:rFonts w:cs="Times New Roman"/>
          <w:b/>
          <w:color w:val="000000" w:themeColor="text1"/>
          <w:sz w:val="26"/>
        </w:rPr>
        <w:t>: E</w:t>
      </w:r>
      <w:r w:rsidR="00735716">
        <w:rPr>
          <w:rFonts w:cs="Times New Roman"/>
          <w:b/>
          <w:color w:val="000000" w:themeColor="text1"/>
          <w:sz w:val="26"/>
        </w:rPr>
        <w:t>XTC</w:t>
      </w:r>
      <w:r w:rsidR="00CB4891">
        <w:rPr>
          <w:rFonts w:cs="Times New Roman"/>
          <w:b/>
          <w:color w:val="000000" w:themeColor="text1"/>
          <w:sz w:val="26"/>
        </w:rPr>
        <w:t>A</w:t>
      </w:r>
      <w:r w:rsidR="00735716">
        <w:rPr>
          <w:rFonts w:cs="Times New Roman"/>
          <w:b/>
          <w:color w:val="000000" w:themeColor="text1"/>
          <w:sz w:val="26"/>
        </w:rPr>
        <w:t>560</w:t>
      </w:r>
      <w:r w:rsidRPr="00735716">
        <w:rPr>
          <w:rFonts w:cs="Times New Roman"/>
          <w:b/>
          <w:color w:val="000000" w:themeColor="text1"/>
          <w:sz w:val="26"/>
        </w:rPr>
        <w:br/>
      </w:r>
      <w:r w:rsidRPr="00735716">
        <w:rPr>
          <w:rFonts w:cs="Times New Roman"/>
          <w:b/>
          <w:color w:val="000000" w:themeColor="text1"/>
          <w:sz w:val="26"/>
        </w:rPr>
        <w:br/>
      </w:r>
    </w:p>
    <w:p w14:paraId="646AA802" w14:textId="74B8AB05" w:rsidR="00691740" w:rsidRPr="00735716" w:rsidRDefault="00000000" w:rsidP="00735716">
      <w:pPr>
        <w:jc w:val="center"/>
        <w:rPr>
          <w:rFonts w:cs="Times New Roman"/>
          <w:color w:val="000000" w:themeColor="text1"/>
        </w:rPr>
      </w:pPr>
      <w:r w:rsidRPr="00735716">
        <w:rPr>
          <w:rFonts w:cs="Times New Roman"/>
          <w:color w:val="000000" w:themeColor="text1"/>
        </w:rPr>
        <w:t>Supervisor</w:t>
      </w:r>
      <w:r w:rsidRPr="00735716">
        <w:rPr>
          <w:rFonts w:cs="Times New Roman"/>
          <w:color w:val="000000" w:themeColor="text1"/>
        </w:rPr>
        <w:br/>
      </w:r>
      <w:r w:rsidRPr="00735716">
        <w:rPr>
          <w:rFonts w:cs="Times New Roman"/>
          <w:b/>
          <w:color w:val="000000" w:themeColor="text1"/>
          <w:sz w:val="26"/>
        </w:rPr>
        <w:t>Dr. Aboli Khedkar</w:t>
      </w:r>
      <w:r w:rsidRPr="00735716">
        <w:rPr>
          <w:rFonts w:cs="Times New Roman"/>
          <w:b/>
          <w:color w:val="000000" w:themeColor="text1"/>
          <w:sz w:val="26"/>
        </w:rPr>
        <w:br/>
      </w:r>
      <w:r w:rsidRPr="00735716">
        <w:rPr>
          <w:rFonts w:cs="Times New Roman"/>
          <w:b/>
          <w:color w:val="000000" w:themeColor="text1"/>
          <w:sz w:val="26"/>
        </w:rPr>
        <w:br/>
      </w:r>
    </w:p>
    <w:p w14:paraId="6ABC469E" w14:textId="77777777" w:rsidR="00691740" w:rsidRPr="00735716" w:rsidRDefault="00000000" w:rsidP="00735716">
      <w:pPr>
        <w:jc w:val="center"/>
        <w:rPr>
          <w:rFonts w:cs="Times New Roman"/>
          <w:color w:val="000000" w:themeColor="text1"/>
        </w:rPr>
      </w:pPr>
      <w:r w:rsidRPr="00735716">
        <w:rPr>
          <w:rFonts w:cs="Times New Roman"/>
          <w:b/>
          <w:color w:val="000000" w:themeColor="text1"/>
        </w:rPr>
        <w:t>Department of Electronics &amp; Telecommunication</w:t>
      </w:r>
      <w:r w:rsidRPr="00735716">
        <w:rPr>
          <w:rFonts w:cs="Times New Roman"/>
          <w:b/>
          <w:color w:val="000000" w:themeColor="text1"/>
        </w:rPr>
        <w:br/>
        <w:t>PILLAI COLLEGE OF ENGINEERING</w:t>
      </w:r>
      <w:r w:rsidRPr="00735716">
        <w:rPr>
          <w:rFonts w:cs="Times New Roman"/>
          <w:b/>
          <w:color w:val="000000" w:themeColor="text1"/>
        </w:rPr>
        <w:br/>
        <w:t>New Panvel – 410206</w:t>
      </w:r>
      <w:r w:rsidRPr="00735716">
        <w:rPr>
          <w:rFonts w:cs="Times New Roman"/>
          <w:b/>
          <w:color w:val="000000" w:themeColor="text1"/>
        </w:rPr>
        <w:br/>
        <w:t>Academic Year 2026 - 27</w:t>
      </w:r>
    </w:p>
    <w:p w14:paraId="53EDF8D5"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6B6FF09F" w14:textId="77777777" w:rsidR="00691740" w:rsidRPr="00735716" w:rsidRDefault="00000000" w:rsidP="00735716">
      <w:pPr>
        <w:jc w:val="center"/>
        <w:rPr>
          <w:rFonts w:cs="Times New Roman"/>
          <w:color w:val="000000" w:themeColor="text1"/>
        </w:rPr>
      </w:pPr>
      <w:r w:rsidRPr="00735716">
        <w:rPr>
          <w:rFonts w:cs="Times New Roman"/>
          <w:b/>
          <w:color w:val="000000" w:themeColor="text1"/>
          <w:sz w:val="28"/>
        </w:rPr>
        <w:lastRenderedPageBreak/>
        <w:t>DEPARTMENT OF ELECTRONICS &amp; TELECOMMUNICATION</w:t>
      </w:r>
      <w:r w:rsidRPr="00735716">
        <w:rPr>
          <w:rFonts w:cs="Times New Roman"/>
          <w:b/>
          <w:color w:val="000000" w:themeColor="text1"/>
          <w:sz w:val="28"/>
        </w:rPr>
        <w:br/>
      </w:r>
      <w:r w:rsidRPr="00735716">
        <w:rPr>
          <w:rFonts w:cs="Times New Roman"/>
          <w:color w:val="000000" w:themeColor="text1"/>
        </w:rPr>
        <w:t>Pillai College of Engineering</w:t>
      </w:r>
      <w:r w:rsidRPr="00735716">
        <w:rPr>
          <w:rFonts w:cs="Times New Roman"/>
          <w:color w:val="000000" w:themeColor="text1"/>
        </w:rPr>
        <w:br/>
        <w:t>New Panvel – 410206</w:t>
      </w:r>
      <w:r w:rsidRPr="00735716">
        <w:rPr>
          <w:rFonts w:cs="Times New Roman"/>
          <w:color w:val="000000" w:themeColor="text1"/>
        </w:rPr>
        <w:br/>
      </w:r>
      <w:r w:rsidRPr="00735716">
        <w:rPr>
          <w:rFonts w:cs="Times New Roman"/>
          <w:color w:val="000000" w:themeColor="text1"/>
        </w:rPr>
        <w:br/>
      </w:r>
      <w:r w:rsidRPr="00735716">
        <w:rPr>
          <w:rFonts w:cs="Times New Roman"/>
          <w:color w:val="000000" w:themeColor="text1"/>
        </w:rPr>
        <w:br/>
      </w:r>
    </w:p>
    <w:p w14:paraId="406EFD85" w14:textId="6B85D606" w:rsidR="00691740" w:rsidRPr="00735716" w:rsidRDefault="00000000" w:rsidP="00735716">
      <w:pPr>
        <w:jc w:val="center"/>
        <w:rPr>
          <w:rFonts w:cs="Times New Roman"/>
          <w:color w:val="000000" w:themeColor="text1"/>
        </w:rPr>
      </w:pPr>
      <w:r w:rsidRPr="00735716">
        <w:rPr>
          <w:rFonts w:cs="Times New Roman"/>
          <w:b/>
          <w:color w:val="000000" w:themeColor="text1"/>
          <w:sz w:val="32"/>
        </w:rPr>
        <w:t>CERTIFICATE</w:t>
      </w:r>
      <w:r w:rsidRPr="00735716">
        <w:rPr>
          <w:rFonts w:cs="Times New Roman"/>
          <w:b/>
          <w:color w:val="000000" w:themeColor="text1"/>
          <w:sz w:val="32"/>
        </w:rPr>
        <w:br/>
      </w:r>
    </w:p>
    <w:p w14:paraId="7D00B799" w14:textId="307CD96C" w:rsidR="00691740" w:rsidRPr="00735716" w:rsidRDefault="00000000" w:rsidP="00735716">
      <w:pPr>
        <w:spacing w:line="312" w:lineRule="auto"/>
        <w:rPr>
          <w:rFonts w:cs="Times New Roman"/>
          <w:color w:val="000000" w:themeColor="text1"/>
        </w:rPr>
      </w:pPr>
      <w:r w:rsidRPr="00735716">
        <w:rPr>
          <w:rFonts w:cs="Times New Roman"/>
          <w:color w:val="000000" w:themeColor="text1"/>
        </w:rPr>
        <w:t>This is to certify that the requirements for the Java Programming project entitled ‘Password Strength Analyzer Using Java’ have been successfully completed by the following students:</w:t>
      </w:r>
      <w:r w:rsidRPr="00735716">
        <w:rPr>
          <w:rFonts w:cs="Times New Roman"/>
          <w:color w:val="000000" w:themeColor="text1"/>
        </w:rPr>
        <w:br/>
      </w:r>
    </w:p>
    <w:tbl>
      <w:tblPr>
        <w:tblStyle w:val="TableGrid"/>
        <w:tblW w:w="0" w:type="auto"/>
        <w:jc w:val="center"/>
        <w:tblLook w:val="04A0" w:firstRow="1" w:lastRow="0" w:firstColumn="1" w:lastColumn="0" w:noHBand="0" w:noVBand="1"/>
      </w:tblPr>
      <w:tblGrid>
        <w:gridCol w:w="4680"/>
        <w:gridCol w:w="4680"/>
      </w:tblGrid>
      <w:tr w:rsidR="00691740" w:rsidRPr="00735716" w14:paraId="5132E2D2" w14:textId="77777777" w:rsidTr="00735716">
        <w:trPr>
          <w:jc w:val="center"/>
        </w:trPr>
        <w:tc>
          <w:tcPr>
            <w:tcW w:w="4680" w:type="dxa"/>
          </w:tcPr>
          <w:p w14:paraId="1F905215" w14:textId="77777777" w:rsidR="00691740" w:rsidRPr="00735716" w:rsidRDefault="00000000" w:rsidP="00735716">
            <w:pPr>
              <w:rPr>
                <w:rFonts w:cs="Times New Roman"/>
                <w:color w:val="000000" w:themeColor="text1"/>
              </w:rPr>
            </w:pPr>
            <w:r w:rsidRPr="00735716">
              <w:rPr>
                <w:rFonts w:cs="Times New Roman"/>
                <w:b/>
                <w:color w:val="000000" w:themeColor="text1"/>
              </w:rPr>
              <w:t>Name</w:t>
            </w:r>
          </w:p>
        </w:tc>
        <w:tc>
          <w:tcPr>
            <w:tcW w:w="4680" w:type="dxa"/>
          </w:tcPr>
          <w:p w14:paraId="7EA9BFE0" w14:textId="77777777" w:rsidR="00691740" w:rsidRPr="00735716" w:rsidRDefault="00000000" w:rsidP="00735716">
            <w:pPr>
              <w:rPr>
                <w:rFonts w:cs="Times New Roman"/>
                <w:color w:val="000000" w:themeColor="text1"/>
              </w:rPr>
            </w:pPr>
            <w:r w:rsidRPr="00735716">
              <w:rPr>
                <w:rFonts w:cs="Times New Roman"/>
                <w:b/>
                <w:color w:val="000000" w:themeColor="text1"/>
              </w:rPr>
              <w:t>Roll No.</w:t>
            </w:r>
          </w:p>
        </w:tc>
      </w:tr>
      <w:tr w:rsidR="00691740" w:rsidRPr="00735716" w14:paraId="10223638" w14:textId="77777777" w:rsidTr="00735716">
        <w:trPr>
          <w:jc w:val="center"/>
        </w:trPr>
        <w:tc>
          <w:tcPr>
            <w:tcW w:w="4680" w:type="dxa"/>
          </w:tcPr>
          <w:p w14:paraId="2834623D" w14:textId="6F8A877E" w:rsidR="00691740" w:rsidRPr="00735716" w:rsidRDefault="00735716" w:rsidP="00735716">
            <w:pPr>
              <w:rPr>
                <w:rFonts w:cs="Times New Roman"/>
                <w:color w:val="000000" w:themeColor="text1"/>
              </w:rPr>
            </w:pPr>
            <w:r>
              <w:rPr>
                <w:rFonts w:cs="Times New Roman"/>
                <w:color w:val="000000" w:themeColor="text1"/>
              </w:rPr>
              <w:t>Vrundali Tandale</w:t>
            </w:r>
          </w:p>
        </w:tc>
        <w:tc>
          <w:tcPr>
            <w:tcW w:w="4680" w:type="dxa"/>
          </w:tcPr>
          <w:p w14:paraId="7CA990BA" w14:textId="0BAC87B9" w:rsidR="00691740" w:rsidRPr="00735716" w:rsidRDefault="00000000" w:rsidP="00735716">
            <w:pPr>
              <w:rPr>
                <w:rFonts w:cs="Times New Roman"/>
                <w:color w:val="000000" w:themeColor="text1"/>
              </w:rPr>
            </w:pPr>
            <w:r w:rsidRPr="00735716">
              <w:rPr>
                <w:rFonts w:cs="Times New Roman"/>
                <w:color w:val="000000" w:themeColor="text1"/>
              </w:rPr>
              <w:t>E</w:t>
            </w:r>
            <w:r w:rsidR="00735716">
              <w:rPr>
                <w:rFonts w:cs="Times New Roman"/>
                <w:color w:val="000000" w:themeColor="text1"/>
              </w:rPr>
              <w:t>XTC</w:t>
            </w:r>
            <w:r w:rsidR="00CB4891">
              <w:rPr>
                <w:rFonts w:cs="Times New Roman"/>
                <w:color w:val="000000" w:themeColor="text1"/>
              </w:rPr>
              <w:t>A</w:t>
            </w:r>
            <w:r w:rsidR="00735716">
              <w:rPr>
                <w:rFonts w:cs="Times New Roman"/>
                <w:color w:val="000000" w:themeColor="text1"/>
              </w:rPr>
              <w:t>560</w:t>
            </w:r>
          </w:p>
        </w:tc>
      </w:tr>
    </w:tbl>
    <w:p w14:paraId="0B86C58F" w14:textId="77777777" w:rsidR="00691740" w:rsidRPr="00735716" w:rsidRDefault="00000000" w:rsidP="00735716">
      <w:pPr>
        <w:spacing w:line="312" w:lineRule="auto"/>
        <w:rPr>
          <w:rFonts w:cs="Times New Roman"/>
          <w:color w:val="000000" w:themeColor="text1"/>
        </w:rPr>
      </w:pPr>
      <w:r w:rsidRPr="00735716">
        <w:rPr>
          <w:rFonts w:cs="Times New Roman"/>
          <w:color w:val="000000" w:themeColor="text1"/>
        </w:rPr>
        <w:br/>
        <w:t>in partial fulfillment of Bachelor of Technology in the Department of Electronics &amp; Telecommunications, Pillai College of Engineering, New Panvel – 410206 during the Academic Year 2026 – 2027.</w:t>
      </w:r>
      <w:r w:rsidRPr="00735716">
        <w:rPr>
          <w:rFonts w:cs="Times New Roman"/>
          <w:color w:val="000000" w:themeColor="text1"/>
        </w:rPr>
        <w:br/>
      </w:r>
      <w:r w:rsidRPr="00735716">
        <w:rPr>
          <w:rFonts w:cs="Times New Roman"/>
          <w:color w:val="000000" w:themeColor="text1"/>
        </w:rPr>
        <w:br/>
      </w:r>
      <w:r w:rsidRPr="00735716">
        <w:rPr>
          <w:rFonts w:cs="Times New Roman"/>
          <w:color w:val="000000" w:themeColor="text1"/>
        </w:rPr>
        <w:br/>
      </w:r>
      <w:r w:rsidRPr="00735716">
        <w:rPr>
          <w:rFonts w:cs="Times New Roman"/>
          <w:color w:val="000000" w:themeColor="text1"/>
        </w:rPr>
        <w:br/>
      </w:r>
      <w:r w:rsidRPr="00735716">
        <w:rPr>
          <w:rFonts w:cs="Times New Roman"/>
          <w:color w:val="000000" w:themeColor="text1"/>
        </w:rPr>
        <w:br/>
      </w:r>
      <w:r w:rsidRPr="00735716">
        <w:rPr>
          <w:rFonts w:cs="Times New Roman"/>
          <w:color w:val="000000" w:themeColor="text1"/>
        </w:rPr>
        <w:br/>
      </w:r>
    </w:p>
    <w:p w14:paraId="65A0F970" w14:textId="77777777" w:rsidR="00735716" w:rsidRDefault="00735716" w:rsidP="00735716">
      <w:pPr>
        <w:jc w:val="center"/>
        <w:rPr>
          <w:rFonts w:cs="Times New Roman"/>
          <w:color w:val="000000" w:themeColor="text1"/>
        </w:rPr>
      </w:pPr>
    </w:p>
    <w:p w14:paraId="4A8769E6" w14:textId="77777777" w:rsidR="00735716" w:rsidRDefault="00735716" w:rsidP="00735716">
      <w:pPr>
        <w:jc w:val="center"/>
        <w:rPr>
          <w:rFonts w:cs="Times New Roman"/>
          <w:color w:val="000000" w:themeColor="text1"/>
        </w:rPr>
      </w:pPr>
    </w:p>
    <w:p w14:paraId="5317EA29" w14:textId="77777777" w:rsidR="00735716" w:rsidRDefault="00735716" w:rsidP="00735716">
      <w:pPr>
        <w:jc w:val="center"/>
        <w:rPr>
          <w:rFonts w:cs="Times New Roman"/>
          <w:color w:val="000000" w:themeColor="text1"/>
        </w:rPr>
      </w:pPr>
    </w:p>
    <w:p w14:paraId="3CE1CE44" w14:textId="77777777" w:rsidR="00735716" w:rsidRDefault="00735716" w:rsidP="00735716">
      <w:pPr>
        <w:jc w:val="center"/>
        <w:rPr>
          <w:rFonts w:cs="Times New Roman"/>
          <w:color w:val="000000" w:themeColor="text1"/>
        </w:rPr>
      </w:pPr>
    </w:p>
    <w:p w14:paraId="0F9FA5BA" w14:textId="77777777" w:rsidR="00735716" w:rsidRDefault="00735716" w:rsidP="00735716">
      <w:pPr>
        <w:jc w:val="center"/>
        <w:rPr>
          <w:rFonts w:cs="Times New Roman"/>
          <w:color w:val="000000" w:themeColor="text1"/>
        </w:rPr>
      </w:pPr>
    </w:p>
    <w:p w14:paraId="4C55AFCD" w14:textId="3DB2CE43" w:rsidR="00691740" w:rsidRPr="00735716" w:rsidRDefault="00000000" w:rsidP="00735716">
      <w:pPr>
        <w:jc w:val="center"/>
        <w:rPr>
          <w:rFonts w:cs="Times New Roman"/>
          <w:color w:val="000000" w:themeColor="text1"/>
        </w:rPr>
      </w:pPr>
      <w:r w:rsidRPr="00735716">
        <w:rPr>
          <w:rFonts w:cs="Times New Roman"/>
          <w:color w:val="000000" w:themeColor="text1"/>
        </w:rPr>
        <w:t>_____________________</w:t>
      </w:r>
      <w:r w:rsidRPr="00735716">
        <w:rPr>
          <w:rFonts w:cs="Times New Roman"/>
          <w:color w:val="000000" w:themeColor="text1"/>
        </w:rPr>
        <w:br/>
        <w:t>Supervisor</w:t>
      </w:r>
      <w:r w:rsidRPr="00735716">
        <w:rPr>
          <w:rFonts w:cs="Times New Roman"/>
          <w:color w:val="000000" w:themeColor="text1"/>
        </w:rPr>
        <w:br/>
      </w:r>
      <w:r w:rsidRPr="00735716">
        <w:rPr>
          <w:rFonts w:cs="Times New Roman"/>
          <w:b/>
          <w:color w:val="000000" w:themeColor="text1"/>
        </w:rPr>
        <w:t>Dr. Aboli Khedkar</w:t>
      </w:r>
    </w:p>
    <w:p w14:paraId="0E4635CD"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368AA349" w14:textId="7AA58BAF" w:rsidR="00691740" w:rsidRPr="00735716" w:rsidRDefault="00000000" w:rsidP="00735716">
      <w:pPr>
        <w:jc w:val="center"/>
        <w:rPr>
          <w:rFonts w:cs="Times New Roman"/>
          <w:color w:val="000000" w:themeColor="text1"/>
        </w:rPr>
      </w:pPr>
      <w:r w:rsidRPr="00735716">
        <w:rPr>
          <w:rFonts w:cs="Times New Roman"/>
          <w:b/>
          <w:color w:val="000000" w:themeColor="text1"/>
          <w:sz w:val="28"/>
        </w:rPr>
        <w:lastRenderedPageBreak/>
        <w:t>ABSTRACT</w:t>
      </w:r>
      <w:r w:rsidRPr="00735716">
        <w:rPr>
          <w:rFonts w:cs="Times New Roman"/>
          <w:b/>
          <w:color w:val="000000" w:themeColor="text1"/>
          <w:sz w:val="28"/>
        </w:rPr>
        <w:br/>
      </w:r>
    </w:p>
    <w:p w14:paraId="7FA6E8A1" w14:textId="77777777" w:rsidR="00691740" w:rsidRPr="00735716" w:rsidRDefault="00000000" w:rsidP="00735716">
      <w:pPr>
        <w:spacing w:line="312" w:lineRule="auto"/>
        <w:rPr>
          <w:rFonts w:cs="Times New Roman"/>
          <w:color w:val="000000" w:themeColor="text1"/>
        </w:rPr>
      </w:pPr>
      <w:r w:rsidRPr="00735716">
        <w:rPr>
          <w:rFonts w:cs="Times New Roman"/>
          <w:color w:val="000000" w:themeColor="text1"/>
        </w:rPr>
        <w:t>The Password Strength Analyzer Using Java is an interactive, modern Java desktop GUI application designed and developed to evaluate the robustness and entropy of user credentials against industry-standard password security criteria. In modern computing environments, authentication mechanisms remain the primary line of defense against unauthorized breaches. However, end-users frequently select simplistic or predictable passwords vulnerable to dictionary attacks, credential stuffing, and brute-force cracking. This project addresses this challenge through an automated, real-time evaluation engine engineered with Java Swing and AWT.</w:t>
      </w:r>
      <w:r w:rsidRPr="00735716">
        <w:rPr>
          <w:rFonts w:cs="Times New Roman"/>
          <w:color w:val="000000" w:themeColor="text1"/>
        </w:rPr>
        <w:br/>
      </w:r>
      <w:r w:rsidRPr="00735716">
        <w:rPr>
          <w:rFonts w:cs="Times New Roman"/>
          <w:color w:val="000000" w:themeColor="text1"/>
        </w:rPr>
        <w:br/>
        <w:t>Built strictly around the modern Java 21 LTS runtime using native Java GUI packages (javax.swing and java.awt), the application eliminates external dependencies while providing a sleek, responsive interface. The GUI features anti-aliased rounded cards, real-time DocumentListener keystroke analysis, an animated color-coded strength bar, a show/hide password toggle, quick test triggers, and live condition badges. To safeguard user confidentiality, all evaluations occur strictly in-memory: no passwords are ever stored, written to files, transmitted across networks, or logged.</w:t>
      </w:r>
      <w:r w:rsidRPr="00735716">
        <w:rPr>
          <w:rFonts w:cs="Times New Roman"/>
          <w:color w:val="000000" w:themeColor="text1"/>
        </w:rPr>
        <w:br/>
      </w:r>
      <w:r w:rsidRPr="00735716">
        <w:rPr>
          <w:rFonts w:cs="Times New Roman"/>
          <w:color w:val="000000" w:themeColor="text1"/>
        </w:rPr>
        <w:br/>
        <w:t>The system evaluates five core security criteria: minimum length (8+ characters), uppercase letters (A-Z), lowercase letters (a-z), numeric digits (0-9), and special symbols. Each passed test awards 1 point, computing a 0-to-5 score mapped to 'Weak' (0–2), 'Medium' (3–4), and 'Strong' (5) tiers with dynamic remediation suggestions. The project demonstrates the effective synthesis of core Java OOP, event-driven GUI development, and secure software design.</w:t>
      </w:r>
    </w:p>
    <w:p w14:paraId="413762C6"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04D50A31" w14:textId="3BECC4D7" w:rsidR="00691740" w:rsidRPr="00735716" w:rsidRDefault="00000000" w:rsidP="00735716">
      <w:pPr>
        <w:jc w:val="center"/>
        <w:rPr>
          <w:rFonts w:cs="Times New Roman"/>
          <w:color w:val="000000" w:themeColor="text1"/>
        </w:rPr>
      </w:pPr>
      <w:r w:rsidRPr="00735716">
        <w:rPr>
          <w:rFonts w:cs="Times New Roman"/>
          <w:b/>
          <w:color w:val="000000" w:themeColor="text1"/>
          <w:sz w:val="28"/>
        </w:rPr>
        <w:lastRenderedPageBreak/>
        <w:t>TABLE OF CONTENTS</w:t>
      </w:r>
      <w:r w:rsidRPr="00735716">
        <w:rPr>
          <w:rFonts w:cs="Times New Roman"/>
          <w:b/>
          <w:color w:val="000000" w:themeColor="text1"/>
          <w:sz w:val="28"/>
        </w:rPr>
        <w:br/>
      </w:r>
    </w:p>
    <w:tbl>
      <w:tblPr>
        <w:tblW w:w="0" w:type="auto"/>
        <w:jc w:val="center"/>
        <w:tblLook w:val="04A0" w:firstRow="1" w:lastRow="0" w:firstColumn="1" w:lastColumn="0" w:noHBand="0" w:noVBand="1"/>
      </w:tblPr>
      <w:tblGrid>
        <w:gridCol w:w="7488"/>
        <w:gridCol w:w="1872"/>
      </w:tblGrid>
      <w:tr w:rsidR="00691740" w:rsidRPr="00735716" w14:paraId="24AD8821" w14:textId="77777777">
        <w:trPr>
          <w:jc w:val="center"/>
        </w:trPr>
        <w:tc>
          <w:tcPr>
            <w:tcW w:w="7488" w:type="dxa"/>
          </w:tcPr>
          <w:p w14:paraId="7BF4BF7B"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Chapter 1: Front Page</w:t>
            </w:r>
          </w:p>
        </w:tc>
        <w:tc>
          <w:tcPr>
            <w:tcW w:w="1872" w:type="dxa"/>
          </w:tcPr>
          <w:p w14:paraId="7762CF09"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1</w:t>
            </w:r>
          </w:p>
        </w:tc>
      </w:tr>
      <w:tr w:rsidR="00691740" w:rsidRPr="00735716" w14:paraId="4606C018" w14:textId="77777777">
        <w:trPr>
          <w:jc w:val="center"/>
        </w:trPr>
        <w:tc>
          <w:tcPr>
            <w:tcW w:w="7488" w:type="dxa"/>
          </w:tcPr>
          <w:p w14:paraId="304C1735"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Chapter 2: Certificate</w:t>
            </w:r>
          </w:p>
        </w:tc>
        <w:tc>
          <w:tcPr>
            <w:tcW w:w="1872" w:type="dxa"/>
          </w:tcPr>
          <w:p w14:paraId="72230F16"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2</w:t>
            </w:r>
          </w:p>
        </w:tc>
      </w:tr>
      <w:tr w:rsidR="00691740" w:rsidRPr="00735716" w14:paraId="7DBE33E6" w14:textId="77777777">
        <w:trPr>
          <w:jc w:val="center"/>
        </w:trPr>
        <w:tc>
          <w:tcPr>
            <w:tcW w:w="7488" w:type="dxa"/>
          </w:tcPr>
          <w:p w14:paraId="0C04315D"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Chapter 3: Abstract</w:t>
            </w:r>
          </w:p>
        </w:tc>
        <w:tc>
          <w:tcPr>
            <w:tcW w:w="1872" w:type="dxa"/>
          </w:tcPr>
          <w:p w14:paraId="17E66BB1"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3</w:t>
            </w:r>
          </w:p>
        </w:tc>
      </w:tr>
      <w:tr w:rsidR="00691740" w:rsidRPr="00735716" w14:paraId="382D98E4" w14:textId="77777777">
        <w:trPr>
          <w:jc w:val="center"/>
        </w:trPr>
        <w:tc>
          <w:tcPr>
            <w:tcW w:w="7488" w:type="dxa"/>
          </w:tcPr>
          <w:p w14:paraId="04D9ED27"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Chapter 4: Table of Contents</w:t>
            </w:r>
          </w:p>
        </w:tc>
        <w:tc>
          <w:tcPr>
            <w:tcW w:w="1872" w:type="dxa"/>
          </w:tcPr>
          <w:p w14:paraId="376BA88A"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4 to 5</w:t>
            </w:r>
          </w:p>
        </w:tc>
      </w:tr>
      <w:tr w:rsidR="00691740" w:rsidRPr="00735716" w14:paraId="663FDB97" w14:textId="77777777">
        <w:trPr>
          <w:jc w:val="center"/>
        </w:trPr>
        <w:tc>
          <w:tcPr>
            <w:tcW w:w="7488" w:type="dxa"/>
          </w:tcPr>
          <w:p w14:paraId="484F25BD"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Chapter 5: Introduction</w:t>
            </w:r>
          </w:p>
        </w:tc>
        <w:tc>
          <w:tcPr>
            <w:tcW w:w="1872" w:type="dxa"/>
          </w:tcPr>
          <w:p w14:paraId="1F67A55E"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6 to 7</w:t>
            </w:r>
          </w:p>
        </w:tc>
      </w:tr>
      <w:tr w:rsidR="00691740" w:rsidRPr="00735716" w14:paraId="1C42B9F2" w14:textId="77777777">
        <w:trPr>
          <w:jc w:val="center"/>
        </w:trPr>
        <w:tc>
          <w:tcPr>
            <w:tcW w:w="7488" w:type="dxa"/>
          </w:tcPr>
          <w:p w14:paraId="3AD824E5"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5.1- Purpose of Project</w:t>
            </w:r>
          </w:p>
        </w:tc>
        <w:tc>
          <w:tcPr>
            <w:tcW w:w="1872" w:type="dxa"/>
          </w:tcPr>
          <w:p w14:paraId="110C3465"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6</w:t>
            </w:r>
          </w:p>
        </w:tc>
      </w:tr>
      <w:tr w:rsidR="00691740" w:rsidRPr="00735716" w14:paraId="707885D4" w14:textId="77777777">
        <w:trPr>
          <w:jc w:val="center"/>
        </w:trPr>
        <w:tc>
          <w:tcPr>
            <w:tcW w:w="7488" w:type="dxa"/>
          </w:tcPr>
          <w:p w14:paraId="46E435AE"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5.2- Problem Statement</w:t>
            </w:r>
          </w:p>
        </w:tc>
        <w:tc>
          <w:tcPr>
            <w:tcW w:w="1872" w:type="dxa"/>
          </w:tcPr>
          <w:p w14:paraId="3BEC39F7"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6</w:t>
            </w:r>
          </w:p>
        </w:tc>
      </w:tr>
      <w:tr w:rsidR="00691740" w:rsidRPr="00735716" w14:paraId="30B2E5FC" w14:textId="77777777">
        <w:trPr>
          <w:jc w:val="center"/>
        </w:trPr>
        <w:tc>
          <w:tcPr>
            <w:tcW w:w="7488" w:type="dxa"/>
          </w:tcPr>
          <w:p w14:paraId="5AB312B2"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5.3- Objectives of Project</w:t>
            </w:r>
          </w:p>
        </w:tc>
        <w:tc>
          <w:tcPr>
            <w:tcW w:w="1872" w:type="dxa"/>
          </w:tcPr>
          <w:p w14:paraId="22E11A19"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7</w:t>
            </w:r>
          </w:p>
        </w:tc>
      </w:tr>
      <w:tr w:rsidR="00691740" w:rsidRPr="00735716" w14:paraId="60C25E3E" w14:textId="77777777">
        <w:trPr>
          <w:jc w:val="center"/>
        </w:trPr>
        <w:tc>
          <w:tcPr>
            <w:tcW w:w="7488" w:type="dxa"/>
          </w:tcPr>
          <w:p w14:paraId="5A2DB12A"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Chapter 6: Tools and Technology Used</w:t>
            </w:r>
          </w:p>
        </w:tc>
        <w:tc>
          <w:tcPr>
            <w:tcW w:w="1872" w:type="dxa"/>
          </w:tcPr>
          <w:p w14:paraId="25F27013"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8 to 9</w:t>
            </w:r>
          </w:p>
        </w:tc>
      </w:tr>
      <w:tr w:rsidR="00691740" w:rsidRPr="00735716" w14:paraId="1BD4CD26" w14:textId="77777777">
        <w:trPr>
          <w:jc w:val="center"/>
        </w:trPr>
        <w:tc>
          <w:tcPr>
            <w:tcW w:w="7488" w:type="dxa"/>
          </w:tcPr>
          <w:p w14:paraId="1BA66C75"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6.1- Frontend (Java Swing &amp; AWT Desktop GUI)</w:t>
            </w:r>
          </w:p>
        </w:tc>
        <w:tc>
          <w:tcPr>
            <w:tcW w:w="1872" w:type="dxa"/>
          </w:tcPr>
          <w:p w14:paraId="5A9B889D"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8</w:t>
            </w:r>
          </w:p>
        </w:tc>
      </w:tr>
      <w:tr w:rsidR="00691740" w:rsidRPr="00735716" w14:paraId="6AE20388" w14:textId="77777777">
        <w:trPr>
          <w:jc w:val="center"/>
        </w:trPr>
        <w:tc>
          <w:tcPr>
            <w:tcW w:w="7488" w:type="dxa"/>
          </w:tcPr>
          <w:p w14:paraId="4DCEE3AD"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6.2- Backend (Core Java Architecture &amp; Analysis Engine)</w:t>
            </w:r>
          </w:p>
        </w:tc>
        <w:tc>
          <w:tcPr>
            <w:tcW w:w="1872" w:type="dxa"/>
          </w:tcPr>
          <w:p w14:paraId="15013885"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8</w:t>
            </w:r>
          </w:p>
        </w:tc>
      </w:tr>
      <w:tr w:rsidR="00691740" w:rsidRPr="00735716" w14:paraId="0ACF6F01" w14:textId="77777777">
        <w:trPr>
          <w:jc w:val="center"/>
        </w:trPr>
        <w:tc>
          <w:tcPr>
            <w:tcW w:w="7488" w:type="dxa"/>
          </w:tcPr>
          <w:p w14:paraId="7BAE619A"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6.3- Object-Oriented Programming Concepts</w:t>
            </w:r>
          </w:p>
        </w:tc>
        <w:tc>
          <w:tcPr>
            <w:tcW w:w="1872" w:type="dxa"/>
          </w:tcPr>
          <w:p w14:paraId="6BE3520B"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9</w:t>
            </w:r>
          </w:p>
        </w:tc>
      </w:tr>
      <w:tr w:rsidR="00691740" w:rsidRPr="00735716" w14:paraId="336CAB3E" w14:textId="77777777">
        <w:trPr>
          <w:jc w:val="center"/>
        </w:trPr>
        <w:tc>
          <w:tcPr>
            <w:tcW w:w="7488" w:type="dxa"/>
          </w:tcPr>
          <w:p w14:paraId="52E22858"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6.4- Security, Privacy &amp; In-Memory Design Principles</w:t>
            </w:r>
          </w:p>
        </w:tc>
        <w:tc>
          <w:tcPr>
            <w:tcW w:w="1872" w:type="dxa"/>
          </w:tcPr>
          <w:p w14:paraId="49328D89"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9</w:t>
            </w:r>
          </w:p>
        </w:tc>
      </w:tr>
      <w:tr w:rsidR="00691740" w:rsidRPr="00735716" w14:paraId="4AD7ADBC" w14:textId="77777777">
        <w:trPr>
          <w:jc w:val="center"/>
        </w:trPr>
        <w:tc>
          <w:tcPr>
            <w:tcW w:w="7488" w:type="dxa"/>
          </w:tcPr>
          <w:p w14:paraId="6AF247A2"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6.5- Development Tools &amp; Environment</w:t>
            </w:r>
          </w:p>
        </w:tc>
        <w:tc>
          <w:tcPr>
            <w:tcW w:w="1872" w:type="dxa"/>
          </w:tcPr>
          <w:p w14:paraId="6BB2F115"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9</w:t>
            </w:r>
          </w:p>
        </w:tc>
      </w:tr>
      <w:tr w:rsidR="00691740" w:rsidRPr="00735716" w14:paraId="3FAA3DDD" w14:textId="77777777">
        <w:trPr>
          <w:jc w:val="center"/>
        </w:trPr>
        <w:tc>
          <w:tcPr>
            <w:tcW w:w="7488" w:type="dxa"/>
          </w:tcPr>
          <w:p w14:paraId="4F30EFEB"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Chapter 7: System Design</w:t>
            </w:r>
          </w:p>
        </w:tc>
        <w:tc>
          <w:tcPr>
            <w:tcW w:w="1872" w:type="dxa"/>
          </w:tcPr>
          <w:p w14:paraId="2370F66B" w14:textId="77777777" w:rsidR="00691740" w:rsidRPr="00735716" w:rsidRDefault="00000000" w:rsidP="00735716">
            <w:pPr>
              <w:spacing w:line="288" w:lineRule="auto"/>
              <w:rPr>
                <w:rFonts w:cs="Times New Roman"/>
                <w:color w:val="000000" w:themeColor="text1"/>
              </w:rPr>
            </w:pPr>
            <w:r w:rsidRPr="00735716">
              <w:rPr>
                <w:rFonts w:cs="Times New Roman"/>
                <w:b/>
                <w:color w:val="000000" w:themeColor="text1"/>
              </w:rPr>
              <w:t>10 to 11</w:t>
            </w:r>
          </w:p>
        </w:tc>
      </w:tr>
      <w:tr w:rsidR="00691740" w:rsidRPr="00735716" w14:paraId="77BCC773" w14:textId="77777777">
        <w:trPr>
          <w:jc w:val="center"/>
        </w:trPr>
        <w:tc>
          <w:tcPr>
            <w:tcW w:w="7488" w:type="dxa"/>
          </w:tcPr>
          <w:p w14:paraId="01141CB5"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7.1- System Architecture (Pipeline Model)</w:t>
            </w:r>
          </w:p>
        </w:tc>
        <w:tc>
          <w:tcPr>
            <w:tcW w:w="1872" w:type="dxa"/>
          </w:tcPr>
          <w:p w14:paraId="7B9E01EC"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10</w:t>
            </w:r>
          </w:p>
        </w:tc>
      </w:tr>
      <w:tr w:rsidR="00691740" w:rsidRPr="00735716" w14:paraId="6FDF472E" w14:textId="77777777">
        <w:trPr>
          <w:jc w:val="center"/>
        </w:trPr>
        <w:tc>
          <w:tcPr>
            <w:tcW w:w="7488" w:type="dxa"/>
          </w:tcPr>
          <w:p w14:paraId="203C70CE"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7.2- System Design Block Diagram</w:t>
            </w:r>
          </w:p>
        </w:tc>
        <w:tc>
          <w:tcPr>
            <w:tcW w:w="1872" w:type="dxa"/>
          </w:tcPr>
          <w:p w14:paraId="49C04336"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10</w:t>
            </w:r>
          </w:p>
        </w:tc>
      </w:tr>
      <w:tr w:rsidR="00691740" w:rsidRPr="00735716" w14:paraId="72859A4E" w14:textId="77777777">
        <w:trPr>
          <w:jc w:val="center"/>
        </w:trPr>
        <w:tc>
          <w:tcPr>
            <w:tcW w:w="7488" w:type="dxa"/>
          </w:tcPr>
          <w:p w14:paraId="63BAA45F"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 xml:space="preserve">  7.3- Step-by-Step Data Flow Description</w:t>
            </w:r>
          </w:p>
        </w:tc>
        <w:tc>
          <w:tcPr>
            <w:tcW w:w="1872" w:type="dxa"/>
          </w:tcPr>
          <w:p w14:paraId="0A40C9AD" w14:textId="77777777" w:rsidR="00691740" w:rsidRPr="00735716" w:rsidRDefault="00000000" w:rsidP="00735716">
            <w:pPr>
              <w:spacing w:line="288" w:lineRule="auto"/>
              <w:rPr>
                <w:rFonts w:cs="Times New Roman"/>
                <w:color w:val="000000" w:themeColor="text1"/>
              </w:rPr>
            </w:pPr>
            <w:r w:rsidRPr="00735716">
              <w:rPr>
                <w:rFonts w:cs="Times New Roman"/>
                <w:color w:val="000000" w:themeColor="text1"/>
              </w:rPr>
              <w:t>11</w:t>
            </w:r>
          </w:p>
        </w:tc>
      </w:tr>
    </w:tbl>
    <w:p w14:paraId="0A7DA5D7"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tbl>
      <w:tblPr>
        <w:tblW w:w="0" w:type="auto"/>
        <w:jc w:val="center"/>
        <w:tblLook w:val="04A0" w:firstRow="1" w:lastRow="0" w:firstColumn="1" w:lastColumn="0" w:noHBand="0" w:noVBand="1"/>
      </w:tblPr>
      <w:tblGrid>
        <w:gridCol w:w="7488"/>
        <w:gridCol w:w="1872"/>
      </w:tblGrid>
      <w:tr w:rsidR="00691740" w:rsidRPr="00735716" w14:paraId="20BF6B1C" w14:textId="77777777">
        <w:trPr>
          <w:jc w:val="center"/>
        </w:trPr>
        <w:tc>
          <w:tcPr>
            <w:tcW w:w="7488" w:type="dxa"/>
          </w:tcPr>
          <w:p w14:paraId="114FD431" w14:textId="77777777" w:rsidR="00691740" w:rsidRPr="00735716" w:rsidRDefault="00000000" w:rsidP="00735716">
            <w:pPr>
              <w:spacing w:line="300" w:lineRule="auto"/>
              <w:rPr>
                <w:rFonts w:cs="Times New Roman"/>
                <w:color w:val="000000" w:themeColor="text1"/>
              </w:rPr>
            </w:pPr>
            <w:r w:rsidRPr="00735716">
              <w:rPr>
                <w:rFonts w:cs="Times New Roman"/>
                <w:b/>
                <w:color w:val="000000" w:themeColor="text1"/>
              </w:rPr>
              <w:lastRenderedPageBreak/>
              <w:t>Chapter 8: Implementation</w:t>
            </w:r>
          </w:p>
        </w:tc>
        <w:tc>
          <w:tcPr>
            <w:tcW w:w="1872" w:type="dxa"/>
          </w:tcPr>
          <w:p w14:paraId="3E8C2049" w14:textId="77777777" w:rsidR="00691740" w:rsidRPr="00735716" w:rsidRDefault="00000000" w:rsidP="00735716">
            <w:pPr>
              <w:spacing w:line="300" w:lineRule="auto"/>
              <w:rPr>
                <w:rFonts w:cs="Times New Roman"/>
                <w:color w:val="000000" w:themeColor="text1"/>
              </w:rPr>
            </w:pPr>
            <w:r w:rsidRPr="00735716">
              <w:rPr>
                <w:rFonts w:cs="Times New Roman"/>
                <w:b/>
                <w:color w:val="000000" w:themeColor="text1"/>
              </w:rPr>
              <w:t>12 to 13</w:t>
            </w:r>
          </w:p>
        </w:tc>
      </w:tr>
      <w:tr w:rsidR="00691740" w:rsidRPr="00735716" w14:paraId="1FD1516D" w14:textId="77777777">
        <w:trPr>
          <w:jc w:val="center"/>
        </w:trPr>
        <w:tc>
          <w:tcPr>
            <w:tcW w:w="7488" w:type="dxa"/>
          </w:tcPr>
          <w:p w14:paraId="6A7CDBCC"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 xml:space="preserve">  8.1- Architectural Design &amp; Method Decomposition</w:t>
            </w:r>
          </w:p>
        </w:tc>
        <w:tc>
          <w:tcPr>
            <w:tcW w:w="1872" w:type="dxa"/>
          </w:tcPr>
          <w:p w14:paraId="53091E04"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12</w:t>
            </w:r>
          </w:p>
        </w:tc>
      </w:tr>
      <w:tr w:rsidR="00691740" w:rsidRPr="00735716" w14:paraId="458AACC6" w14:textId="77777777">
        <w:trPr>
          <w:jc w:val="center"/>
        </w:trPr>
        <w:tc>
          <w:tcPr>
            <w:tcW w:w="7488" w:type="dxa"/>
          </w:tcPr>
          <w:p w14:paraId="3C2D917F"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 xml:space="preserve">  8.2- Core Method Implementation &amp; Code Listings</w:t>
            </w:r>
          </w:p>
        </w:tc>
        <w:tc>
          <w:tcPr>
            <w:tcW w:w="1872" w:type="dxa"/>
          </w:tcPr>
          <w:p w14:paraId="3B33993E"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12 to 13</w:t>
            </w:r>
          </w:p>
        </w:tc>
      </w:tr>
      <w:tr w:rsidR="00691740" w:rsidRPr="00735716" w14:paraId="0C45E06E" w14:textId="77777777">
        <w:trPr>
          <w:jc w:val="center"/>
        </w:trPr>
        <w:tc>
          <w:tcPr>
            <w:tcW w:w="7488" w:type="dxa"/>
          </w:tcPr>
          <w:p w14:paraId="74130C2E"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 xml:space="preserve">  8.3- Strength Scoring &amp; Dynamic Feedback Engine</w:t>
            </w:r>
          </w:p>
        </w:tc>
        <w:tc>
          <w:tcPr>
            <w:tcW w:w="1872" w:type="dxa"/>
          </w:tcPr>
          <w:p w14:paraId="19C74244"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13</w:t>
            </w:r>
          </w:p>
        </w:tc>
      </w:tr>
      <w:tr w:rsidR="00691740" w:rsidRPr="00735716" w14:paraId="53F9E8A8" w14:textId="77777777">
        <w:trPr>
          <w:jc w:val="center"/>
        </w:trPr>
        <w:tc>
          <w:tcPr>
            <w:tcW w:w="7488" w:type="dxa"/>
          </w:tcPr>
          <w:p w14:paraId="6FBF9880" w14:textId="77777777" w:rsidR="00691740" w:rsidRPr="00735716" w:rsidRDefault="00000000" w:rsidP="00735716">
            <w:pPr>
              <w:spacing w:line="300" w:lineRule="auto"/>
              <w:rPr>
                <w:rFonts w:cs="Times New Roman"/>
                <w:color w:val="000000" w:themeColor="text1"/>
              </w:rPr>
            </w:pPr>
            <w:r w:rsidRPr="00735716">
              <w:rPr>
                <w:rFonts w:cs="Times New Roman"/>
                <w:b/>
                <w:color w:val="000000" w:themeColor="text1"/>
              </w:rPr>
              <w:t>Chapter 9: Output &amp; Screen Workflow</w:t>
            </w:r>
          </w:p>
        </w:tc>
        <w:tc>
          <w:tcPr>
            <w:tcW w:w="1872" w:type="dxa"/>
          </w:tcPr>
          <w:p w14:paraId="244A5DB7" w14:textId="77777777" w:rsidR="00691740" w:rsidRPr="00735716" w:rsidRDefault="00000000" w:rsidP="00735716">
            <w:pPr>
              <w:spacing w:line="300" w:lineRule="auto"/>
              <w:rPr>
                <w:rFonts w:cs="Times New Roman"/>
                <w:color w:val="000000" w:themeColor="text1"/>
              </w:rPr>
            </w:pPr>
            <w:r w:rsidRPr="00735716">
              <w:rPr>
                <w:rFonts w:cs="Times New Roman"/>
                <w:b/>
                <w:color w:val="000000" w:themeColor="text1"/>
              </w:rPr>
              <w:t>14 to 15</w:t>
            </w:r>
          </w:p>
        </w:tc>
      </w:tr>
      <w:tr w:rsidR="00691740" w:rsidRPr="00735716" w14:paraId="28CBEF93" w14:textId="77777777">
        <w:trPr>
          <w:jc w:val="center"/>
        </w:trPr>
        <w:tc>
          <w:tcPr>
            <w:tcW w:w="7488" w:type="dxa"/>
          </w:tcPr>
          <w:p w14:paraId="355F5132"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 xml:space="preserve">  9.1- Startup &amp; Input Prompt Screen</w:t>
            </w:r>
          </w:p>
        </w:tc>
        <w:tc>
          <w:tcPr>
            <w:tcW w:w="1872" w:type="dxa"/>
          </w:tcPr>
          <w:p w14:paraId="24BAAEAD"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14</w:t>
            </w:r>
          </w:p>
        </w:tc>
      </w:tr>
      <w:tr w:rsidR="00691740" w:rsidRPr="00735716" w14:paraId="4377D78E" w14:textId="77777777">
        <w:trPr>
          <w:jc w:val="center"/>
        </w:trPr>
        <w:tc>
          <w:tcPr>
            <w:tcW w:w="7488" w:type="dxa"/>
          </w:tcPr>
          <w:p w14:paraId="32B2B43E"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 xml:space="preserve">  9.2- Weak Password Evaluation &amp; Suggestions</w:t>
            </w:r>
          </w:p>
        </w:tc>
        <w:tc>
          <w:tcPr>
            <w:tcW w:w="1872" w:type="dxa"/>
          </w:tcPr>
          <w:p w14:paraId="0CB98033"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14</w:t>
            </w:r>
          </w:p>
        </w:tc>
      </w:tr>
      <w:tr w:rsidR="00691740" w:rsidRPr="00735716" w14:paraId="494E5A67" w14:textId="77777777">
        <w:trPr>
          <w:jc w:val="center"/>
        </w:trPr>
        <w:tc>
          <w:tcPr>
            <w:tcW w:w="7488" w:type="dxa"/>
          </w:tcPr>
          <w:p w14:paraId="679530CF"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 xml:space="preserve">  9.3- Medium Password Evaluation &amp; Suggestions</w:t>
            </w:r>
          </w:p>
        </w:tc>
        <w:tc>
          <w:tcPr>
            <w:tcW w:w="1872" w:type="dxa"/>
          </w:tcPr>
          <w:p w14:paraId="617E6750"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15</w:t>
            </w:r>
          </w:p>
        </w:tc>
      </w:tr>
      <w:tr w:rsidR="00691740" w:rsidRPr="00735716" w14:paraId="44106F6B" w14:textId="77777777">
        <w:trPr>
          <w:jc w:val="center"/>
        </w:trPr>
        <w:tc>
          <w:tcPr>
            <w:tcW w:w="7488" w:type="dxa"/>
          </w:tcPr>
          <w:p w14:paraId="5DEF024C"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 xml:space="preserve">  9.4- Strong Password Evaluation &amp; Success State</w:t>
            </w:r>
          </w:p>
        </w:tc>
        <w:tc>
          <w:tcPr>
            <w:tcW w:w="1872" w:type="dxa"/>
          </w:tcPr>
          <w:p w14:paraId="3538187E"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15</w:t>
            </w:r>
          </w:p>
        </w:tc>
      </w:tr>
      <w:tr w:rsidR="00691740" w:rsidRPr="00735716" w14:paraId="6F67B9CC" w14:textId="77777777">
        <w:trPr>
          <w:jc w:val="center"/>
        </w:trPr>
        <w:tc>
          <w:tcPr>
            <w:tcW w:w="7488" w:type="dxa"/>
          </w:tcPr>
          <w:p w14:paraId="5737C035" w14:textId="77777777" w:rsidR="00691740" w:rsidRPr="00735716" w:rsidRDefault="00000000" w:rsidP="00735716">
            <w:pPr>
              <w:spacing w:line="300" w:lineRule="auto"/>
              <w:rPr>
                <w:rFonts w:cs="Times New Roman"/>
                <w:color w:val="000000" w:themeColor="text1"/>
              </w:rPr>
            </w:pPr>
            <w:r w:rsidRPr="00735716">
              <w:rPr>
                <w:rFonts w:cs="Times New Roman"/>
                <w:b/>
                <w:color w:val="000000" w:themeColor="text1"/>
              </w:rPr>
              <w:t>Chapter 10: Testing and Debugging</w:t>
            </w:r>
          </w:p>
        </w:tc>
        <w:tc>
          <w:tcPr>
            <w:tcW w:w="1872" w:type="dxa"/>
          </w:tcPr>
          <w:p w14:paraId="10D5A6AB" w14:textId="34CC8B5C" w:rsidR="00691740" w:rsidRPr="00735716" w:rsidRDefault="005670FF" w:rsidP="00735716">
            <w:pPr>
              <w:spacing w:line="300" w:lineRule="auto"/>
              <w:rPr>
                <w:rFonts w:cs="Times New Roman"/>
                <w:color w:val="000000" w:themeColor="text1"/>
              </w:rPr>
            </w:pPr>
            <w:r>
              <w:rPr>
                <w:rFonts w:cs="Times New Roman"/>
                <w:color w:val="000000" w:themeColor="text1"/>
              </w:rPr>
              <w:t>16</w:t>
            </w:r>
          </w:p>
        </w:tc>
      </w:tr>
      <w:tr w:rsidR="00691740" w:rsidRPr="00735716" w14:paraId="7FD9FD06" w14:textId="77777777">
        <w:trPr>
          <w:jc w:val="center"/>
        </w:trPr>
        <w:tc>
          <w:tcPr>
            <w:tcW w:w="7488" w:type="dxa"/>
          </w:tcPr>
          <w:p w14:paraId="794FB27A" w14:textId="77777777" w:rsidR="00691740" w:rsidRPr="00735716" w:rsidRDefault="00000000" w:rsidP="00735716">
            <w:pPr>
              <w:spacing w:line="300" w:lineRule="auto"/>
              <w:rPr>
                <w:rFonts w:cs="Times New Roman"/>
                <w:color w:val="000000" w:themeColor="text1"/>
              </w:rPr>
            </w:pPr>
            <w:r w:rsidRPr="00735716">
              <w:rPr>
                <w:rFonts w:cs="Times New Roman"/>
                <w:b/>
                <w:color w:val="000000" w:themeColor="text1"/>
              </w:rPr>
              <w:t>Chapter 11: Conclusion and Future Enhancement</w:t>
            </w:r>
          </w:p>
        </w:tc>
        <w:tc>
          <w:tcPr>
            <w:tcW w:w="1872" w:type="dxa"/>
          </w:tcPr>
          <w:p w14:paraId="017EFDC4" w14:textId="1DB1E38F" w:rsidR="00691740" w:rsidRPr="00735716" w:rsidRDefault="005670FF" w:rsidP="00735716">
            <w:pPr>
              <w:spacing w:line="300" w:lineRule="auto"/>
              <w:rPr>
                <w:rFonts w:cs="Times New Roman"/>
                <w:color w:val="000000" w:themeColor="text1"/>
              </w:rPr>
            </w:pPr>
            <w:r>
              <w:rPr>
                <w:rFonts w:cs="Times New Roman"/>
                <w:b/>
                <w:color w:val="000000" w:themeColor="text1"/>
              </w:rPr>
              <w:t>17</w:t>
            </w:r>
            <w:r w:rsidR="00000000" w:rsidRPr="00735716">
              <w:rPr>
                <w:rFonts w:cs="Times New Roman"/>
                <w:b/>
                <w:color w:val="000000" w:themeColor="text1"/>
              </w:rPr>
              <w:t xml:space="preserve"> to </w:t>
            </w:r>
            <w:r>
              <w:rPr>
                <w:rFonts w:cs="Times New Roman"/>
                <w:b/>
                <w:color w:val="000000" w:themeColor="text1"/>
              </w:rPr>
              <w:t>18</w:t>
            </w:r>
          </w:p>
        </w:tc>
      </w:tr>
      <w:tr w:rsidR="00691740" w:rsidRPr="00735716" w14:paraId="779165BB" w14:textId="77777777">
        <w:trPr>
          <w:jc w:val="center"/>
        </w:trPr>
        <w:tc>
          <w:tcPr>
            <w:tcW w:w="7488" w:type="dxa"/>
          </w:tcPr>
          <w:p w14:paraId="68CCD18E"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 xml:space="preserve">  11.1- Conclusion</w:t>
            </w:r>
          </w:p>
        </w:tc>
        <w:tc>
          <w:tcPr>
            <w:tcW w:w="1872" w:type="dxa"/>
          </w:tcPr>
          <w:p w14:paraId="14901C11" w14:textId="445D92F9" w:rsidR="00691740" w:rsidRPr="00735716" w:rsidRDefault="005670FF" w:rsidP="00735716">
            <w:pPr>
              <w:spacing w:line="300" w:lineRule="auto"/>
              <w:rPr>
                <w:rFonts w:cs="Times New Roman"/>
                <w:color w:val="000000" w:themeColor="text1"/>
              </w:rPr>
            </w:pPr>
            <w:r>
              <w:rPr>
                <w:rFonts w:cs="Times New Roman"/>
                <w:color w:val="000000" w:themeColor="text1"/>
              </w:rPr>
              <w:t>17</w:t>
            </w:r>
          </w:p>
        </w:tc>
      </w:tr>
      <w:tr w:rsidR="00691740" w:rsidRPr="00735716" w14:paraId="5239EDB7" w14:textId="77777777">
        <w:trPr>
          <w:jc w:val="center"/>
        </w:trPr>
        <w:tc>
          <w:tcPr>
            <w:tcW w:w="7488" w:type="dxa"/>
          </w:tcPr>
          <w:p w14:paraId="1FF8A18F"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 xml:space="preserve">  11.2- Future Enhancements</w:t>
            </w:r>
          </w:p>
        </w:tc>
        <w:tc>
          <w:tcPr>
            <w:tcW w:w="1872" w:type="dxa"/>
          </w:tcPr>
          <w:p w14:paraId="205AB0B6" w14:textId="7DA99D15" w:rsidR="00691740" w:rsidRPr="00735716" w:rsidRDefault="005670FF" w:rsidP="00735716">
            <w:pPr>
              <w:spacing w:line="300" w:lineRule="auto"/>
              <w:rPr>
                <w:rFonts w:cs="Times New Roman"/>
                <w:color w:val="000000" w:themeColor="text1"/>
              </w:rPr>
            </w:pPr>
            <w:r>
              <w:rPr>
                <w:rFonts w:cs="Times New Roman"/>
                <w:color w:val="000000" w:themeColor="text1"/>
              </w:rPr>
              <w:t>18</w:t>
            </w:r>
          </w:p>
        </w:tc>
      </w:tr>
    </w:tbl>
    <w:p w14:paraId="136156C8"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184AED35" w14:textId="2F464DD0" w:rsidR="00691740" w:rsidRPr="00735716" w:rsidRDefault="00000000" w:rsidP="00735716">
      <w:pPr>
        <w:jc w:val="center"/>
        <w:rPr>
          <w:rFonts w:cs="Times New Roman"/>
          <w:color w:val="000000" w:themeColor="text1"/>
        </w:rPr>
      </w:pPr>
      <w:r w:rsidRPr="00735716">
        <w:rPr>
          <w:rFonts w:cs="Times New Roman"/>
          <w:b/>
          <w:color w:val="000000" w:themeColor="text1"/>
          <w:sz w:val="28"/>
        </w:rPr>
        <w:lastRenderedPageBreak/>
        <w:t xml:space="preserve">CHAPTER </w:t>
      </w:r>
      <w:r w:rsidR="005670FF">
        <w:rPr>
          <w:rFonts w:cs="Times New Roman"/>
          <w:b/>
          <w:color w:val="000000" w:themeColor="text1"/>
          <w:sz w:val="28"/>
        </w:rPr>
        <w:t>5</w:t>
      </w:r>
      <w:r w:rsidRPr="00735716">
        <w:rPr>
          <w:rFonts w:cs="Times New Roman"/>
          <w:b/>
          <w:color w:val="000000" w:themeColor="text1"/>
          <w:sz w:val="28"/>
        </w:rPr>
        <w:t>: INTRODUCTION</w:t>
      </w:r>
      <w:r w:rsidRPr="00735716">
        <w:rPr>
          <w:rFonts w:cs="Times New Roman"/>
          <w:b/>
          <w:color w:val="000000" w:themeColor="text1"/>
          <w:sz w:val="28"/>
        </w:rPr>
        <w:br/>
      </w:r>
    </w:p>
    <w:p w14:paraId="0D7AC6B9" w14:textId="7A9E8A31" w:rsidR="00691740" w:rsidRPr="00735716" w:rsidRDefault="005670FF" w:rsidP="00735716">
      <w:pPr>
        <w:spacing w:line="312" w:lineRule="auto"/>
        <w:rPr>
          <w:rFonts w:cs="Times New Roman"/>
          <w:color w:val="000000" w:themeColor="text1"/>
        </w:rPr>
      </w:pPr>
      <w:r>
        <w:rPr>
          <w:rFonts w:cs="Times New Roman"/>
          <w:b/>
          <w:color w:val="000000" w:themeColor="text1"/>
        </w:rPr>
        <w:t>5</w:t>
      </w:r>
      <w:r w:rsidR="00000000" w:rsidRPr="00735716">
        <w:rPr>
          <w:rFonts w:cs="Times New Roman"/>
          <w:b/>
          <w:color w:val="000000" w:themeColor="text1"/>
        </w:rPr>
        <w:t>.1 Purpose of the Project:</w:t>
      </w:r>
      <w:r w:rsidR="00000000" w:rsidRPr="00735716">
        <w:rPr>
          <w:rFonts w:cs="Times New Roman"/>
          <w:b/>
          <w:color w:val="000000" w:themeColor="text1"/>
        </w:rPr>
        <w:br/>
      </w:r>
      <w:r w:rsidR="00000000" w:rsidRPr="00735716">
        <w:rPr>
          <w:rFonts w:cs="Times New Roman"/>
          <w:color w:val="000000" w:themeColor="text1"/>
        </w:rPr>
        <w:t>The Password Strength Analyzer Using Java is engineered to deliver an accessible, objective, and visually engaging desktop tool for evaluating credential resilience. In contemporary software ecosystems, authentication acts as the primary barrier defending confidential personal records, business applications, and network infrastructure. Despite repeated security recommendations, end-users frequently adopt passwords lacking sufficient complexity, leaving them vulnerable to automated brute-force attacks and dictionary matching.</w:t>
      </w:r>
      <w:r w:rsidR="00000000" w:rsidRPr="00735716">
        <w:rPr>
          <w:rFonts w:cs="Times New Roman"/>
          <w:color w:val="000000" w:themeColor="text1"/>
        </w:rPr>
        <w:br/>
      </w:r>
      <w:r w:rsidR="00000000" w:rsidRPr="00735716">
        <w:rPr>
          <w:rFonts w:cs="Times New Roman"/>
          <w:color w:val="000000" w:themeColor="text1"/>
        </w:rPr>
        <w:br/>
        <w:t>The primary purpose of this project is to eliminate uncertainty by providing immediate, interactive visual feedback as credentials are typed. Built with Java Swing and AWT on Java 21 LTS, the application combines desktop GUI responsiveness with an elegant zero-dependency architecture. Rather than relying on third-party frameworks, it harnesses core Java's native windowing toolkits, static method decomposition, and character inspection routines.</w:t>
      </w:r>
      <w:r w:rsidR="00000000" w:rsidRPr="00735716">
        <w:rPr>
          <w:rFonts w:cs="Times New Roman"/>
          <w:color w:val="000000" w:themeColor="text1"/>
        </w:rPr>
        <w:br/>
      </w:r>
      <w:r w:rsidR="00000000" w:rsidRPr="00735716">
        <w:rPr>
          <w:rFonts w:cs="Times New Roman"/>
          <w:color w:val="000000" w:themeColor="text1"/>
        </w:rPr>
        <w:br/>
        <w:t>Designed for academic clarity, every routine is structured with clear viva-explainable logic, illustrating how event-driven UI listeners, modular methods, and strict privacy principles unite in a cohesive software microproject.</w:t>
      </w:r>
    </w:p>
    <w:p w14:paraId="3A267116" w14:textId="3C5F26D2" w:rsidR="00691740" w:rsidRPr="00735716" w:rsidRDefault="005670FF" w:rsidP="00735716">
      <w:pPr>
        <w:spacing w:line="312" w:lineRule="auto"/>
        <w:rPr>
          <w:rFonts w:cs="Times New Roman"/>
          <w:color w:val="000000" w:themeColor="text1"/>
        </w:rPr>
      </w:pPr>
      <w:r>
        <w:rPr>
          <w:rFonts w:cs="Times New Roman"/>
          <w:b/>
          <w:color w:val="000000" w:themeColor="text1"/>
        </w:rPr>
        <w:t>5</w:t>
      </w:r>
      <w:r w:rsidR="00000000" w:rsidRPr="00735716">
        <w:rPr>
          <w:rFonts w:cs="Times New Roman"/>
          <w:b/>
          <w:color w:val="000000" w:themeColor="text1"/>
        </w:rPr>
        <w:t>.2 Problem Statement:</w:t>
      </w:r>
      <w:r w:rsidR="00000000" w:rsidRPr="00735716">
        <w:rPr>
          <w:rFonts w:cs="Times New Roman"/>
          <w:b/>
          <w:color w:val="000000" w:themeColor="text1"/>
        </w:rPr>
        <w:br/>
      </w:r>
      <w:r w:rsidR="00000000" w:rsidRPr="00735716">
        <w:rPr>
          <w:rFonts w:cs="Times New Roman"/>
          <w:color w:val="000000" w:themeColor="text1"/>
        </w:rPr>
        <w:t>Conventional password verification tools frequently suffer from noticeable drawbacks:</w:t>
      </w:r>
      <w:r w:rsidR="00000000" w:rsidRPr="00735716">
        <w:rPr>
          <w:rFonts w:cs="Times New Roman"/>
          <w:color w:val="000000" w:themeColor="text1"/>
        </w:rPr>
        <w:br/>
        <w:t>1. Absence of Immediate Visual Feedback: Many systems require full form submissions before highlighting password deficiencies, rather than providing instant keystroke guidance.</w:t>
      </w:r>
      <w:r w:rsidR="00000000" w:rsidRPr="00735716">
        <w:rPr>
          <w:rFonts w:cs="Times New Roman"/>
          <w:color w:val="000000" w:themeColor="text1"/>
        </w:rPr>
        <w:br/>
        <w:t>2. Privacy Concerns &amp; Insecure Caching: Several third-party checkers transmit input over public networks or write test data to local logs, creating substantial security exposure.</w:t>
      </w:r>
      <w:r w:rsidR="00000000" w:rsidRPr="00735716">
        <w:rPr>
          <w:rFonts w:cs="Times New Roman"/>
          <w:color w:val="000000" w:themeColor="text1"/>
        </w:rPr>
        <w:br/>
        <w:t>3. Cluttered &amp; Inscrutable Implementations: Commercial validators often depend on complex regular expressions and heavy external libraries that students cannot inspect or defend in academic viva examinations.</w:t>
      </w:r>
      <w:r w:rsidR="00000000" w:rsidRPr="00735716">
        <w:rPr>
          <w:rFonts w:cs="Times New Roman"/>
          <w:color w:val="000000" w:themeColor="text1"/>
        </w:rPr>
        <w:br/>
        <w:t>4. Insufficient Remediation Guidance: Basic tools declare a generic failure state without pinpointing exactly which requirements remain unsatisfied.</w:t>
      </w:r>
      <w:r w:rsidR="00000000" w:rsidRPr="00735716">
        <w:rPr>
          <w:rFonts w:cs="Times New Roman"/>
          <w:color w:val="000000" w:themeColor="text1"/>
        </w:rPr>
        <w:br/>
      </w:r>
      <w:r w:rsidR="00000000" w:rsidRPr="00735716">
        <w:rPr>
          <w:rFonts w:cs="Times New Roman"/>
          <w:color w:val="000000" w:themeColor="text1"/>
        </w:rPr>
        <w:br/>
        <w:t>Consequently, there is a clear demand for a lightweight, secure Java desktop GUI analyzer that delivers real-time evaluation, maintains strict in-memory privacy, and presents structured remediation advice.</w:t>
      </w:r>
    </w:p>
    <w:p w14:paraId="6FCD3693" w14:textId="77777777" w:rsidR="00691740" w:rsidRPr="00735716" w:rsidRDefault="00000000" w:rsidP="00735716">
      <w:pPr>
        <w:rPr>
          <w:rFonts w:cs="Times New Roman"/>
          <w:color w:val="000000" w:themeColor="text1"/>
        </w:rPr>
      </w:pPr>
      <w:r w:rsidRPr="00735716">
        <w:rPr>
          <w:rFonts w:cs="Times New Roman"/>
          <w:color w:val="000000" w:themeColor="text1"/>
        </w:rPr>
        <w:lastRenderedPageBreak/>
        <w:br w:type="page"/>
      </w:r>
    </w:p>
    <w:p w14:paraId="2EB3A096" w14:textId="0E344280" w:rsidR="00691740" w:rsidRPr="00735716" w:rsidRDefault="005670FF" w:rsidP="00735716">
      <w:pPr>
        <w:rPr>
          <w:rFonts w:cs="Times New Roman"/>
          <w:color w:val="000000" w:themeColor="text1"/>
        </w:rPr>
      </w:pPr>
      <w:r>
        <w:rPr>
          <w:rFonts w:cs="Times New Roman"/>
          <w:b/>
          <w:color w:val="000000" w:themeColor="text1"/>
          <w:sz w:val="26"/>
        </w:rPr>
        <w:lastRenderedPageBreak/>
        <w:t>5</w:t>
      </w:r>
      <w:r w:rsidR="00000000" w:rsidRPr="00735716">
        <w:rPr>
          <w:rFonts w:cs="Times New Roman"/>
          <w:b/>
          <w:color w:val="000000" w:themeColor="text1"/>
          <w:sz w:val="26"/>
        </w:rPr>
        <w:t>.3 Objectives of the Project:</w:t>
      </w:r>
      <w:r w:rsidR="00000000" w:rsidRPr="00735716">
        <w:rPr>
          <w:rFonts w:cs="Times New Roman"/>
          <w:b/>
          <w:color w:val="000000" w:themeColor="text1"/>
          <w:sz w:val="26"/>
        </w:rPr>
        <w:br/>
      </w:r>
    </w:p>
    <w:p w14:paraId="3C2465A5" w14:textId="2DB14580" w:rsidR="00691740" w:rsidRPr="005670FF" w:rsidRDefault="00000000" w:rsidP="005670FF">
      <w:pPr>
        <w:spacing w:line="312" w:lineRule="auto"/>
        <w:rPr>
          <w:rFonts w:cs="Times New Roman"/>
          <w:color w:val="000000" w:themeColor="text1"/>
        </w:rPr>
      </w:pPr>
      <w:r w:rsidRPr="005670FF">
        <w:rPr>
          <w:rFonts w:cs="Times New Roman"/>
          <w:color w:val="000000" w:themeColor="text1"/>
        </w:rPr>
        <w:t>1. To develop a modern Java Swing &amp; AWT desktop GUI application adhering strictly to JDK 21 LTS without external libraries.</w:t>
      </w:r>
    </w:p>
    <w:p w14:paraId="5B5C4BE6" w14:textId="4133BCED" w:rsidR="00691740" w:rsidRPr="005670FF" w:rsidRDefault="00000000" w:rsidP="005670FF">
      <w:pPr>
        <w:spacing w:line="312" w:lineRule="auto"/>
        <w:rPr>
          <w:rFonts w:cs="Times New Roman"/>
          <w:color w:val="000000" w:themeColor="text1"/>
        </w:rPr>
      </w:pPr>
      <w:r w:rsidRPr="005670FF">
        <w:rPr>
          <w:rFonts w:cs="Times New Roman"/>
          <w:color w:val="000000" w:themeColor="text1"/>
        </w:rPr>
        <w:t>2. To implement Real-Time Keystroke Analysis: Utilize Swing DocumentListener to update evaluations dynamically as the user types.</w:t>
      </w:r>
    </w:p>
    <w:p w14:paraId="7ED8920A" w14:textId="006C186B" w:rsidR="00691740" w:rsidRPr="005670FF" w:rsidRDefault="00000000" w:rsidP="005670FF">
      <w:pPr>
        <w:spacing w:line="312" w:lineRule="auto"/>
        <w:rPr>
          <w:rFonts w:cs="Times New Roman"/>
          <w:color w:val="000000" w:themeColor="text1"/>
        </w:rPr>
      </w:pPr>
      <w:r w:rsidRPr="005670FF">
        <w:rPr>
          <w:rFonts w:cs="Times New Roman"/>
          <w:color w:val="000000" w:themeColor="text1"/>
        </w:rPr>
        <w:t>3. To implement Length Verification: Validate that candidate passwords contain at least 8 characters.</w:t>
      </w:r>
    </w:p>
    <w:p w14:paraId="55678184" w14:textId="463FD73D" w:rsidR="00691740" w:rsidRPr="005670FF" w:rsidRDefault="00000000" w:rsidP="005670FF">
      <w:pPr>
        <w:spacing w:line="312" w:lineRule="auto"/>
        <w:rPr>
          <w:rFonts w:cs="Times New Roman"/>
          <w:color w:val="000000" w:themeColor="text1"/>
        </w:rPr>
      </w:pPr>
      <w:r w:rsidRPr="005670FF">
        <w:rPr>
          <w:rFonts w:cs="Times New Roman"/>
          <w:color w:val="000000" w:themeColor="text1"/>
        </w:rPr>
        <w:t>4. To implement Uppercase Detection: Accurately verify the presence of uppercase letters (A-Z) using Character.isUpperCase.</w:t>
      </w:r>
    </w:p>
    <w:p w14:paraId="7EE096C4" w14:textId="70E6202D" w:rsidR="00691740" w:rsidRPr="005670FF" w:rsidRDefault="00000000" w:rsidP="005670FF">
      <w:pPr>
        <w:spacing w:line="312" w:lineRule="auto"/>
        <w:rPr>
          <w:rFonts w:cs="Times New Roman"/>
          <w:color w:val="000000" w:themeColor="text1"/>
        </w:rPr>
      </w:pPr>
      <w:r w:rsidRPr="005670FF">
        <w:rPr>
          <w:rFonts w:cs="Times New Roman"/>
          <w:color w:val="000000" w:themeColor="text1"/>
        </w:rPr>
        <w:t>5. To implement Lowercase Detection: Accurately verify the presence of lowercase letters (a-z) using Character.isLowerCase.</w:t>
      </w:r>
    </w:p>
    <w:p w14:paraId="0904DA0A" w14:textId="41704410" w:rsidR="00691740" w:rsidRPr="005670FF" w:rsidRDefault="00000000" w:rsidP="005670FF">
      <w:pPr>
        <w:spacing w:line="312" w:lineRule="auto"/>
        <w:rPr>
          <w:rFonts w:cs="Times New Roman"/>
          <w:color w:val="000000" w:themeColor="text1"/>
        </w:rPr>
      </w:pPr>
      <w:r w:rsidRPr="005670FF">
        <w:rPr>
          <w:rFonts w:cs="Times New Roman"/>
          <w:color w:val="000000" w:themeColor="text1"/>
        </w:rPr>
        <w:t>6. To implement Digit Detection: Accurately verify the presence of numeric digits (0-9) using Character.isDigit.</w:t>
      </w:r>
    </w:p>
    <w:p w14:paraId="1A2D566D" w14:textId="1916CF7D" w:rsidR="00691740" w:rsidRPr="005670FF" w:rsidRDefault="00000000" w:rsidP="005670FF">
      <w:pPr>
        <w:spacing w:line="312" w:lineRule="auto"/>
        <w:rPr>
          <w:rFonts w:cs="Times New Roman"/>
          <w:color w:val="000000" w:themeColor="text1"/>
        </w:rPr>
      </w:pPr>
      <w:r w:rsidRPr="005670FF">
        <w:rPr>
          <w:rFonts w:cs="Times New Roman"/>
          <w:color w:val="000000" w:themeColor="text1"/>
        </w:rPr>
        <w:t>7. To implement Special Character Detection: Detect non-letter, non-digit, non-whitespace symbols (@, #, $, !, etc.).</w:t>
      </w:r>
    </w:p>
    <w:p w14:paraId="58594E31" w14:textId="08058C79" w:rsidR="00691740" w:rsidRPr="005670FF" w:rsidRDefault="00000000" w:rsidP="005670FF">
      <w:pPr>
        <w:spacing w:line="312" w:lineRule="auto"/>
        <w:rPr>
          <w:rFonts w:cs="Times New Roman"/>
          <w:color w:val="000000" w:themeColor="text1"/>
        </w:rPr>
      </w:pPr>
      <w:r w:rsidRPr="005670FF">
        <w:rPr>
          <w:rFonts w:cs="Times New Roman"/>
          <w:color w:val="000000" w:themeColor="text1"/>
        </w:rPr>
        <w:t>8. To establish an Objective Scoring &amp; Visual Meter Model: Award 1 point per passed condition and render color-coded meters (Weak/Medium/Strong).</w:t>
      </w:r>
    </w:p>
    <w:p w14:paraId="75198949" w14:textId="6FD1FFD9" w:rsidR="00691740" w:rsidRPr="005670FF" w:rsidRDefault="00000000" w:rsidP="005670FF">
      <w:pPr>
        <w:spacing w:line="312" w:lineRule="auto"/>
        <w:rPr>
          <w:rFonts w:cs="Times New Roman"/>
          <w:color w:val="000000" w:themeColor="text1"/>
        </w:rPr>
      </w:pPr>
      <w:r w:rsidRPr="005670FF">
        <w:rPr>
          <w:rFonts w:cs="Times New Roman"/>
          <w:color w:val="000000" w:themeColor="text1"/>
        </w:rPr>
        <w:t>9. To construct a Dynamic Suggestion Engine: Itemize tailored recommendations for each condition that fails.</w:t>
      </w:r>
    </w:p>
    <w:p w14:paraId="6FB4AD67" w14:textId="61EC22AE" w:rsidR="00691740" w:rsidRPr="005670FF" w:rsidRDefault="00000000" w:rsidP="005670FF">
      <w:pPr>
        <w:spacing w:line="312" w:lineRule="auto"/>
        <w:rPr>
          <w:rFonts w:cs="Times New Roman"/>
          <w:color w:val="000000" w:themeColor="text1"/>
        </w:rPr>
      </w:pPr>
      <w:r w:rsidRPr="005670FF">
        <w:rPr>
          <w:rFonts w:cs="Times New Roman"/>
          <w:color w:val="000000" w:themeColor="text1"/>
        </w:rPr>
        <w:t>10. To guarantee Strict In-Memory Privacy: Ensure passwords are never written, logged, hashed, or persisted to disk or databases.</w:t>
      </w:r>
    </w:p>
    <w:p w14:paraId="016D3A3D"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565FE657" w14:textId="2B0E7612" w:rsidR="00691740" w:rsidRPr="00735716" w:rsidRDefault="00000000" w:rsidP="005670FF">
      <w:pPr>
        <w:jc w:val="center"/>
        <w:rPr>
          <w:rFonts w:cs="Times New Roman"/>
          <w:color w:val="000000" w:themeColor="text1"/>
        </w:rPr>
      </w:pPr>
      <w:r w:rsidRPr="00735716">
        <w:rPr>
          <w:rFonts w:cs="Times New Roman"/>
          <w:b/>
          <w:color w:val="000000" w:themeColor="text1"/>
          <w:sz w:val="28"/>
        </w:rPr>
        <w:lastRenderedPageBreak/>
        <w:t xml:space="preserve">CHAPTER </w:t>
      </w:r>
      <w:r w:rsidR="005670FF">
        <w:rPr>
          <w:rFonts w:cs="Times New Roman"/>
          <w:b/>
          <w:color w:val="000000" w:themeColor="text1"/>
          <w:sz w:val="28"/>
        </w:rPr>
        <w:t>6</w:t>
      </w:r>
      <w:r w:rsidRPr="00735716">
        <w:rPr>
          <w:rFonts w:cs="Times New Roman"/>
          <w:b/>
          <w:color w:val="000000" w:themeColor="text1"/>
          <w:sz w:val="28"/>
        </w:rPr>
        <w:t>: TOOLS AND TECHNOLOGY USED</w:t>
      </w:r>
      <w:r w:rsidRPr="00735716">
        <w:rPr>
          <w:rFonts w:cs="Times New Roman"/>
          <w:b/>
          <w:color w:val="000000" w:themeColor="text1"/>
          <w:sz w:val="28"/>
        </w:rPr>
        <w:br/>
      </w:r>
    </w:p>
    <w:p w14:paraId="38146994" w14:textId="42E549B7" w:rsidR="00691740" w:rsidRPr="00735716" w:rsidRDefault="005670FF" w:rsidP="00735716">
      <w:pPr>
        <w:spacing w:line="312" w:lineRule="auto"/>
        <w:rPr>
          <w:rFonts w:cs="Times New Roman"/>
          <w:color w:val="000000" w:themeColor="text1"/>
        </w:rPr>
      </w:pPr>
      <w:r>
        <w:rPr>
          <w:rFonts w:cs="Times New Roman"/>
          <w:b/>
          <w:color w:val="000000" w:themeColor="text1"/>
        </w:rPr>
        <w:t>6</w:t>
      </w:r>
      <w:r w:rsidR="00000000" w:rsidRPr="00735716">
        <w:rPr>
          <w:rFonts w:cs="Times New Roman"/>
          <w:b/>
          <w:color w:val="000000" w:themeColor="text1"/>
        </w:rPr>
        <w:t>.1 Frontend (Java Swing &amp; AWT Desktop GUI):</w:t>
      </w:r>
      <w:r w:rsidR="00000000" w:rsidRPr="00735716">
        <w:rPr>
          <w:rFonts w:cs="Times New Roman"/>
          <w:b/>
          <w:color w:val="000000" w:themeColor="text1"/>
        </w:rPr>
        <w:br/>
      </w:r>
      <w:r w:rsidR="00000000" w:rsidRPr="00735716">
        <w:rPr>
          <w:rFonts w:cs="Times New Roman"/>
          <w:color w:val="000000" w:themeColor="text1"/>
        </w:rPr>
        <w:t>• Java Swing &amp; AWT Framework (javax.swing &amp; java.awt):</w:t>
      </w:r>
      <w:r w:rsidR="00000000" w:rsidRPr="00735716">
        <w:rPr>
          <w:rFonts w:cs="Times New Roman"/>
          <w:color w:val="000000" w:themeColor="text1"/>
        </w:rPr>
        <w:br/>
        <w:t>The graphical user interface is constructed using Java's built-in Swing and Abstract Window Toolkit (AWT). Swing provides lightweight, platform-independent GUI components rendered on top of the Java Virtual Machine. Key controls utilized include JFrame (main container), JPanel with custom anti-aliased rounded cards, JPasswordField (secure masked input), JTextField (plain-text reveal), JCheckBox (show/hide toggle), JProgressBar (visual strength meter), JButton (preset test triggers), and JTextArea (suggestions area).</w:t>
      </w:r>
      <w:r w:rsidR="00000000" w:rsidRPr="00735716">
        <w:rPr>
          <w:rFonts w:cs="Times New Roman"/>
          <w:color w:val="000000" w:themeColor="text1"/>
        </w:rPr>
        <w:br/>
      </w:r>
      <w:r w:rsidR="00000000" w:rsidRPr="00735716">
        <w:rPr>
          <w:rFonts w:cs="Times New Roman"/>
          <w:color w:val="000000" w:themeColor="text1"/>
        </w:rPr>
        <w:br/>
        <w:t>• Real-Time Event Architecture (DocumentListener &amp; ActionListener):</w:t>
      </w:r>
      <w:r w:rsidR="00000000" w:rsidRPr="00735716">
        <w:rPr>
          <w:rFonts w:cs="Times New Roman"/>
          <w:color w:val="000000" w:themeColor="text1"/>
        </w:rPr>
        <w:br/>
        <w:t>Implements event-driven architecture using DocumentListener to observe keystroke insertions and deletions in real time, updating scoring meters and checklist badges synchronously without requiring explicit submit buttons.</w:t>
      </w:r>
    </w:p>
    <w:p w14:paraId="02232D22" w14:textId="34DF136C" w:rsidR="00691740" w:rsidRPr="00735716" w:rsidRDefault="005670FF" w:rsidP="00735716">
      <w:pPr>
        <w:spacing w:line="312" w:lineRule="auto"/>
        <w:rPr>
          <w:rFonts w:cs="Times New Roman"/>
          <w:color w:val="000000" w:themeColor="text1"/>
        </w:rPr>
      </w:pPr>
      <w:r>
        <w:rPr>
          <w:rFonts w:cs="Times New Roman"/>
          <w:b/>
          <w:color w:val="000000" w:themeColor="text1"/>
        </w:rPr>
        <w:t>6</w:t>
      </w:r>
      <w:r w:rsidR="00000000" w:rsidRPr="00735716">
        <w:rPr>
          <w:rFonts w:cs="Times New Roman"/>
          <w:b/>
          <w:color w:val="000000" w:themeColor="text1"/>
        </w:rPr>
        <w:t>.2 Backend (Core Java Architecture &amp; Analysis Engine):</w:t>
      </w:r>
      <w:r w:rsidR="00000000" w:rsidRPr="00735716">
        <w:rPr>
          <w:rFonts w:cs="Times New Roman"/>
          <w:b/>
          <w:color w:val="000000" w:themeColor="text1"/>
        </w:rPr>
        <w:br/>
      </w:r>
      <w:r w:rsidR="00000000" w:rsidRPr="00735716">
        <w:rPr>
          <w:rFonts w:cs="Times New Roman"/>
          <w:color w:val="000000" w:themeColor="text1"/>
        </w:rPr>
        <w:t>• Core Java (JDK 21 LTS):</w:t>
      </w:r>
      <w:r w:rsidR="00000000" w:rsidRPr="00735716">
        <w:rPr>
          <w:rFonts w:cs="Times New Roman"/>
          <w:color w:val="000000" w:themeColor="text1"/>
        </w:rPr>
        <w:br/>
        <w:t>Developed strictly on Java 21 LTS without Maven, Gradle, or third-party JARs. Java provides rock-solid memory safety, strong typing, and portable cross-platform bytecode execution.</w:t>
      </w:r>
      <w:r w:rsidR="00000000" w:rsidRPr="00735716">
        <w:rPr>
          <w:rFonts w:cs="Times New Roman"/>
          <w:color w:val="000000" w:themeColor="text1"/>
        </w:rPr>
        <w:br/>
      </w:r>
      <w:r w:rsidR="00000000" w:rsidRPr="00735716">
        <w:rPr>
          <w:rFonts w:cs="Times New Roman"/>
          <w:color w:val="000000" w:themeColor="text1"/>
        </w:rPr>
        <w:br/>
        <w:t>• Character Utility Class (java.lang.Character):</w:t>
      </w:r>
      <w:r w:rsidR="00000000" w:rsidRPr="00735716">
        <w:rPr>
          <w:rFonts w:cs="Times New Roman"/>
          <w:color w:val="000000" w:themeColor="text1"/>
        </w:rPr>
        <w:br/>
        <w:t>Employs highly optimized character inspection methods (Character.isUpperCase, Character.isLowerCase, Character.isDigit, Character.isLetter, and Character.isWhitespace), avoiding complex regular expressions and ensuring complete viva clarity.</w:t>
      </w:r>
    </w:p>
    <w:p w14:paraId="1A872714"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4DF2E6CF" w14:textId="2386ACF1" w:rsidR="00691740" w:rsidRPr="00735716" w:rsidRDefault="005670FF" w:rsidP="00735716">
      <w:pPr>
        <w:spacing w:line="312" w:lineRule="auto"/>
        <w:rPr>
          <w:rFonts w:cs="Times New Roman"/>
          <w:color w:val="000000" w:themeColor="text1"/>
        </w:rPr>
      </w:pPr>
      <w:r>
        <w:rPr>
          <w:rFonts w:cs="Times New Roman"/>
          <w:b/>
          <w:color w:val="000000" w:themeColor="text1"/>
        </w:rPr>
        <w:lastRenderedPageBreak/>
        <w:t>6</w:t>
      </w:r>
      <w:r w:rsidR="00000000" w:rsidRPr="00735716">
        <w:rPr>
          <w:rFonts w:cs="Times New Roman"/>
          <w:b/>
          <w:color w:val="000000" w:themeColor="text1"/>
        </w:rPr>
        <w:t>.3 Object-Oriented &amp; Procedural Programming Concepts:</w:t>
      </w:r>
      <w:r w:rsidR="00000000" w:rsidRPr="00735716">
        <w:rPr>
          <w:rFonts w:cs="Times New Roman"/>
          <w:b/>
          <w:color w:val="000000" w:themeColor="text1"/>
        </w:rPr>
        <w:br/>
      </w:r>
      <w:r w:rsidR="00000000" w:rsidRPr="00735716">
        <w:rPr>
          <w:rFonts w:cs="Times New Roman"/>
          <w:color w:val="000000" w:themeColor="text1"/>
        </w:rPr>
        <w:t>• Modularity &amp; Separation of Concerns: Core evaluation algorithms are encapsulated into static methods separate from GUI rendering logic.</w:t>
      </w:r>
      <w:r w:rsidR="00000000" w:rsidRPr="00735716">
        <w:rPr>
          <w:rFonts w:cs="Times New Roman"/>
          <w:color w:val="000000" w:themeColor="text1"/>
        </w:rPr>
        <w:br/>
        <w:t>• Custom Component Extension: Extends JPanel (RoundedPanel, ConditionRow) with custom paintComponent() and anti-aliasing hints for modern aesthetics.</w:t>
      </w:r>
      <w:r w:rsidR="00000000" w:rsidRPr="00735716">
        <w:rPr>
          <w:rFonts w:cs="Times New Roman"/>
          <w:color w:val="000000" w:themeColor="text1"/>
        </w:rPr>
        <w:br/>
        <w:t>• Clean Viva-Explainable Procedural Logic: Uses indexed for-loops with password.charAt(i), allowing examiners to review logic step-by-step.</w:t>
      </w:r>
    </w:p>
    <w:p w14:paraId="7A8D7B0C" w14:textId="61ED472D" w:rsidR="00691740" w:rsidRPr="00735716" w:rsidRDefault="005670FF" w:rsidP="00735716">
      <w:pPr>
        <w:spacing w:line="312" w:lineRule="auto"/>
        <w:rPr>
          <w:rFonts w:cs="Times New Roman"/>
          <w:color w:val="000000" w:themeColor="text1"/>
        </w:rPr>
      </w:pPr>
      <w:r>
        <w:rPr>
          <w:rFonts w:cs="Times New Roman"/>
          <w:b/>
          <w:color w:val="000000" w:themeColor="text1"/>
        </w:rPr>
        <w:t>6</w:t>
      </w:r>
      <w:r w:rsidR="00000000" w:rsidRPr="00735716">
        <w:rPr>
          <w:rFonts w:cs="Times New Roman"/>
          <w:b/>
          <w:color w:val="000000" w:themeColor="text1"/>
        </w:rPr>
        <w:t>.4 Security, Privacy &amp; In-Memory Design Principles:</w:t>
      </w:r>
      <w:r w:rsidR="00000000" w:rsidRPr="00735716">
        <w:rPr>
          <w:rFonts w:cs="Times New Roman"/>
          <w:b/>
          <w:color w:val="000000" w:themeColor="text1"/>
        </w:rPr>
        <w:br/>
      </w:r>
      <w:r w:rsidR="00000000" w:rsidRPr="00735716">
        <w:rPr>
          <w:rFonts w:cs="Times New Roman"/>
          <w:color w:val="000000" w:themeColor="text1"/>
        </w:rPr>
        <w:t>• Volatile In-Memory Lifecycle: Input passwords reside solely within heap memory variables during active evaluation. When the window closes, memory is immediately garbage collected.</w:t>
      </w:r>
      <w:r w:rsidR="00000000" w:rsidRPr="00735716">
        <w:rPr>
          <w:rFonts w:cs="Times New Roman"/>
          <w:color w:val="000000" w:themeColor="text1"/>
        </w:rPr>
        <w:br/>
        <w:t>• Zero Persistence Footprint: No disk logging, file serialization, or external network requests occur, safeguarding user credentials.</w:t>
      </w:r>
    </w:p>
    <w:p w14:paraId="20B6721F" w14:textId="67511958" w:rsidR="00691740" w:rsidRPr="00735716" w:rsidRDefault="005670FF" w:rsidP="00735716">
      <w:pPr>
        <w:spacing w:line="312" w:lineRule="auto"/>
        <w:rPr>
          <w:rFonts w:cs="Times New Roman"/>
          <w:color w:val="000000" w:themeColor="text1"/>
        </w:rPr>
      </w:pPr>
      <w:r>
        <w:rPr>
          <w:rFonts w:cs="Times New Roman"/>
          <w:b/>
          <w:color w:val="000000" w:themeColor="text1"/>
        </w:rPr>
        <w:t>6</w:t>
      </w:r>
      <w:r w:rsidR="00000000" w:rsidRPr="00735716">
        <w:rPr>
          <w:rFonts w:cs="Times New Roman"/>
          <w:b/>
          <w:color w:val="000000" w:themeColor="text1"/>
        </w:rPr>
        <w:t>.5 Development Tools &amp; Environment:</w:t>
      </w:r>
      <w:r w:rsidR="00000000" w:rsidRPr="00735716">
        <w:rPr>
          <w:rFonts w:cs="Times New Roman"/>
          <w:b/>
          <w:color w:val="000000" w:themeColor="text1"/>
        </w:rPr>
        <w:br/>
      </w:r>
      <w:r w:rsidR="00000000" w:rsidRPr="00735716">
        <w:rPr>
          <w:rFonts w:cs="Times New Roman"/>
          <w:color w:val="000000" w:themeColor="text1"/>
        </w:rPr>
        <w:t>• Visual Studio Code (VS Code): Development IDE equipped with Extension Pack for Java.</w:t>
      </w:r>
      <w:r w:rsidR="00000000" w:rsidRPr="00735716">
        <w:rPr>
          <w:rFonts w:cs="Times New Roman"/>
          <w:color w:val="000000" w:themeColor="text1"/>
        </w:rPr>
        <w:br/>
        <w:t>• Java Development Kit (JDK 21.0.12.1): Command-line compiler (javac) and execution runtime (java / javaw).</w:t>
      </w:r>
      <w:r w:rsidR="00000000" w:rsidRPr="00735716">
        <w:rPr>
          <w:rFonts w:cs="Times New Roman"/>
          <w:color w:val="000000" w:themeColor="text1"/>
        </w:rPr>
        <w:br/>
        <w:t>• Batch Script (run.bat): One-click Windows automation script for automatic build and GUI launch.</w:t>
      </w:r>
    </w:p>
    <w:p w14:paraId="1244E55C"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781FA295" w14:textId="76551A27" w:rsidR="00691740" w:rsidRPr="00735716" w:rsidRDefault="00000000" w:rsidP="005670FF">
      <w:pPr>
        <w:jc w:val="center"/>
        <w:rPr>
          <w:rFonts w:cs="Times New Roman"/>
          <w:color w:val="000000" w:themeColor="text1"/>
        </w:rPr>
      </w:pPr>
      <w:r w:rsidRPr="00735716">
        <w:rPr>
          <w:rFonts w:cs="Times New Roman"/>
          <w:b/>
          <w:color w:val="000000" w:themeColor="text1"/>
          <w:sz w:val="28"/>
        </w:rPr>
        <w:lastRenderedPageBreak/>
        <w:t xml:space="preserve">CHAPTER </w:t>
      </w:r>
      <w:r w:rsidR="005670FF">
        <w:rPr>
          <w:rFonts w:cs="Times New Roman"/>
          <w:b/>
          <w:color w:val="000000" w:themeColor="text1"/>
          <w:sz w:val="28"/>
        </w:rPr>
        <w:t>7</w:t>
      </w:r>
      <w:r w:rsidRPr="00735716">
        <w:rPr>
          <w:rFonts w:cs="Times New Roman"/>
          <w:b/>
          <w:color w:val="000000" w:themeColor="text1"/>
          <w:sz w:val="28"/>
        </w:rPr>
        <w:t>: SYSTEM DESIGN</w:t>
      </w:r>
      <w:r w:rsidRPr="00735716">
        <w:rPr>
          <w:rFonts w:cs="Times New Roman"/>
          <w:b/>
          <w:color w:val="000000" w:themeColor="text1"/>
          <w:sz w:val="28"/>
        </w:rPr>
        <w:br/>
      </w:r>
    </w:p>
    <w:p w14:paraId="70AD15C1" w14:textId="5E7D220D" w:rsidR="00691740" w:rsidRPr="00735716" w:rsidRDefault="005670FF" w:rsidP="00735716">
      <w:pPr>
        <w:spacing w:line="300" w:lineRule="auto"/>
        <w:rPr>
          <w:rFonts w:cs="Times New Roman"/>
          <w:color w:val="000000" w:themeColor="text1"/>
        </w:rPr>
      </w:pPr>
      <w:r>
        <w:rPr>
          <w:rFonts w:cs="Times New Roman"/>
          <w:b/>
          <w:color w:val="000000" w:themeColor="text1"/>
        </w:rPr>
        <w:t>7</w:t>
      </w:r>
      <w:r w:rsidR="00000000" w:rsidRPr="00735716">
        <w:rPr>
          <w:rFonts w:cs="Times New Roman"/>
          <w:b/>
          <w:color w:val="000000" w:themeColor="text1"/>
        </w:rPr>
        <w:t>.1 System Architecture (Pipeline Model):</w:t>
      </w:r>
      <w:r w:rsidR="00000000" w:rsidRPr="00735716">
        <w:rPr>
          <w:rFonts w:cs="Times New Roman"/>
          <w:b/>
          <w:color w:val="000000" w:themeColor="text1"/>
        </w:rPr>
        <w:br/>
      </w:r>
      <w:r w:rsidR="00000000" w:rsidRPr="00735716">
        <w:rPr>
          <w:rFonts w:cs="Times New Roman"/>
          <w:color w:val="000000" w:themeColor="text1"/>
        </w:rPr>
        <w:t>The application follows a reactive Event-Driven Architecture paired with a Pipeline Processing Model:</w:t>
      </w:r>
      <w:r w:rsidR="00000000" w:rsidRPr="00735716">
        <w:rPr>
          <w:rFonts w:cs="Times New Roman"/>
          <w:color w:val="000000" w:themeColor="text1"/>
        </w:rPr>
        <w:br/>
        <w:t>1. GUI Input Layer: Captures user keystrokes in JPasswordField or JTextField.</w:t>
      </w:r>
      <w:r w:rsidR="00000000" w:rsidRPr="00735716">
        <w:rPr>
          <w:rFonts w:cs="Times New Roman"/>
          <w:color w:val="000000" w:themeColor="text1"/>
        </w:rPr>
        <w:br/>
        <w:t>2. Event Dispatching: DocumentListener triggers evaluate() on every character change.</w:t>
      </w:r>
      <w:r w:rsidR="00000000" w:rsidRPr="00735716">
        <w:rPr>
          <w:rFonts w:cs="Times New Roman"/>
          <w:color w:val="000000" w:themeColor="text1"/>
        </w:rPr>
        <w:br/>
        <w:t>3. Core Validation Engine: Evaluates the password across five static methods in memory.</w:t>
      </w:r>
      <w:r w:rsidR="00000000" w:rsidRPr="00735716">
        <w:rPr>
          <w:rFonts w:cs="Times New Roman"/>
          <w:color w:val="000000" w:themeColor="text1"/>
        </w:rPr>
        <w:br/>
        <w:t>4. Dynamic Scoring &amp; Feedback: Aggregates score (0-5), updates strength bar, condition badges, and suggestions.</w:t>
      </w:r>
      <w:r w:rsidR="00000000" w:rsidRPr="00735716">
        <w:rPr>
          <w:rFonts w:cs="Times New Roman"/>
          <w:color w:val="000000" w:themeColor="text1"/>
        </w:rPr>
        <w:br/>
        <w:t>5. Clean Termination: Window close event gracefully disposes frames without lingering threads.</w:t>
      </w:r>
    </w:p>
    <w:p w14:paraId="3B286F0C" w14:textId="1288CF76" w:rsidR="00691740" w:rsidRPr="00735716" w:rsidRDefault="005670FF" w:rsidP="005670FF">
      <w:pPr>
        <w:rPr>
          <w:rFonts w:cs="Times New Roman"/>
          <w:color w:val="000000" w:themeColor="text1"/>
        </w:rPr>
      </w:pPr>
      <w:r>
        <w:rPr>
          <w:rFonts w:cs="Times New Roman"/>
          <w:b/>
          <w:color w:val="000000" w:themeColor="text1"/>
        </w:rPr>
        <w:t>7</w:t>
      </w:r>
      <w:r w:rsidR="00000000" w:rsidRPr="00735716">
        <w:rPr>
          <w:rFonts w:cs="Times New Roman"/>
          <w:b/>
          <w:color w:val="000000" w:themeColor="text1"/>
        </w:rPr>
        <w:t>.2 System Design Block Diagram:</w:t>
      </w:r>
      <w:r w:rsidR="00000000" w:rsidRPr="00735716">
        <w:rPr>
          <w:rFonts w:cs="Times New Roman"/>
          <w:b/>
          <w:color w:val="000000" w:themeColor="text1"/>
        </w:rPr>
        <w:br/>
      </w:r>
    </w:p>
    <w:p w14:paraId="1938E26C" w14:textId="77777777" w:rsidR="00691740" w:rsidRPr="00735716" w:rsidRDefault="00000000" w:rsidP="005670FF">
      <w:pPr>
        <w:spacing w:line="240" w:lineRule="auto"/>
        <w:jc w:val="center"/>
        <w:rPr>
          <w:rFonts w:cs="Times New Roman"/>
          <w:color w:val="000000" w:themeColor="text1"/>
        </w:rPr>
      </w:pPr>
      <w:r w:rsidRPr="00735716">
        <w:rPr>
          <w:rFonts w:cs="Times New Roman"/>
          <w:color w:val="000000" w:themeColor="text1"/>
          <w:sz w:val="17"/>
        </w:rPr>
        <w:t>+-------------------------------------------------------------------------+</w:t>
      </w:r>
      <w:r w:rsidRPr="00735716">
        <w:rPr>
          <w:rFonts w:cs="Times New Roman"/>
          <w:color w:val="000000" w:themeColor="text1"/>
          <w:sz w:val="17"/>
        </w:rPr>
        <w:br/>
        <w:t>|                    JAVA SWING DESKTOP GUI WINDOW                        |</w:t>
      </w:r>
      <w:r w:rsidRPr="00735716">
        <w:rPr>
          <w:rFonts w:cs="Times New Roman"/>
          <w:color w:val="000000" w:themeColor="text1"/>
          <w:sz w:val="17"/>
        </w:rPr>
        <w:br/>
        <w:t>|         [ JPasswordField / JTextField  with Show/Hide Toggle ]          |</w:t>
      </w:r>
      <w:r w:rsidRPr="00735716">
        <w:rPr>
          <w:rFonts w:cs="Times New Roman"/>
          <w:color w:val="000000" w:themeColor="text1"/>
          <w:sz w:val="17"/>
        </w:rPr>
        <w:br/>
        <w:t>+------------------------------------+------------------------------------+</w:t>
      </w:r>
      <w:r w:rsidRPr="00735716">
        <w:rPr>
          <w:rFonts w:cs="Times New Roman"/>
          <w:color w:val="000000" w:themeColor="text1"/>
          <w:sz w:val="17"/>
        </w:rPr>
        <w:br/>
        <w:t xml:space="preserve">                                     | Real-Time DocumentListener Event</w:t>
      </w:r>
      <w:r w:rsidRPr="00735716">
        <w:rPr>
          <w:rFonts w:cs="Times New Roman"/>
          <w:color w:val="000000" w:themeColor="text1"/>
          <w:sz w:val="17"/>
        </w:rPr>
        <w:br/>
        <w:t xml:space="preserve">                                     v</w:t>
      </w:r>
      <w:r w:rsidRPr="00735716">
        <w:rPr>
          <w:rFonts w:cs="Times New Roman"/>
          <w:color w:val="000000" w:themeColor="text1"/>
          <w:sz w:val="17"/>
        </w:rPr>
        <w:br/>
        <w:t>+-------------------------------------------------------------------------+</w:t>
      </w:r>
      <w:r w:rsidRPr="00735716">
        <w:rPr>
          <w:rFonts w:cs="Times New Roman"/>
          <w:color w:val="000000" w:themeColor="text1"/>
          <w:sz w:val="17"/>
        </w:rPr>
        <w:br/>
        <w:t>|                      IN-MEMORY PROCESSING STAGE                         |</w:t>
      </w:r>
      <w:r w:rsidRPr="00735716">
        <w:rPr>
          <w:rFonts w:cs="Times New Roman"/>
          <w:color w:val="000000" w:themeColor="text1"/>
          <w:sz w:val="17"/>
        </w:rPr>
        <w:br/>
        <w:t>|                   String password (Volatile RAM)                        |</w:t>
      </w:r>
      <w:r w:rsidRPr="00735716">
        <w:rPr>
          <w:rFonts w:cs="Times New Roman"/>
          <w:color w:val="000000" w:themeColor="text1"/>
          <w:sz w:val="17"/>
        </w:rPr>
        <w:br/>
        <w:t>+------------------------------------+------------------------------------+</w:t>
      </w:r>
      <w:r w:rsidRPr="00735716">
        <w:rPr>
          <w:rFonts w:cs="Times New Roman"/>
          <w:color w:val="000000" w:themeColor="text1"/>
          <w:sz w:val="17"/>
        </w:rPr>
        <w:br/>
        <w:t xml:space="preserve">                                     |</w:t>
      </w:r>
      <w:r w:rsidRPr="00735716">
        <w:rPr>
          <w:rFonts w:cs="Times New Roman"/>
          <w:color w:val="000000" w:themeColor="text1"/>
          <w:sz w:val="17"/>
        </w:rPr>
        <w:br/>
        <w:t xml:space="preserve">        +----------------------------+----------------------------+</w:t>
      </w:r>
      <w:r w:rsidRPr="00735716">
        <w:rPr>
          <w:rFonts w:cs="Times New Roman"/>
          <w:color w:val="000000" w:themeColor="text1"/>
          <w:sz w:val="17"/>
        </w:rPr>
        <w:br/>
        <w:t xml:space="preserve">        |              |             |             |              |</w:t>
      </w:r>
      <w:r w:rsidRPr="00735716">
        <w:rPr>
          <w:rFonts w:cs="Times New Roman"/>
          <w:color w:val="000000" w:themeColor="text1"/>
          <w:sz w:val="17"/>
        </w:rPr>
        <w:br/>
        <w:t xml:space="preserve">        v              v             v             v              v</w:t>
      </w:r>
      <w:r w:rsidRPr="00735716">
        <w:rPr>
          <w:rFonts w:cs="Times New Roman"/>
          <w:color w:val="000000" w:themeColor="text1"/>
          <w:sz w:val="17"/>
        </w:rPr>
        <w:br/>
        <w:t xml:space="preserve">  +-----------+  +-----------+ +-----------+ +-----------+  +-----------+</w:t>
      </w:r>
      <w:r w:rsidRPr="00735716">
        <w:rPr>
          <w:rFonts w:cs="Times New Roman"/>
          <w:color w:val="000000" w:themeColor="text1"/>
          <w:sz w:val="17"/>
        </w:rPr>
        <w:br/>
        <w:t xml:space="preserve">  |  hasMin-  |  |   has-    | |   has-    | |   has-    |  |hasSpecial-|</w:t>
      </w:r>
      <w:r w:rsidRPr="00735716">
        <w:rPr>
          <w:rFonts w:cs="Times New Roman"/>
          <w:color w:val="000000" w:themeColor="text1"/>
          <w:sz w:val="17"/>
        </w:rPr>
        <w:br/>
        <w:t xml:space="preserve">  |  Length() |  |Uppercase()| |Lowercase()| | Number()  |  |Character()|</w:t>
      </w:r>
      <w:r w:rsidRPr="00735716">
        <w:rPr>
          <w:rFonts w:cs="Times New Roman"/>
          <w:color w:val="000000" w:themeColor="text1"/>
          <w:sz w:val="17"/>
        </w:rPr>
        <w:br/>
        <w:t xml:space="preserve">  | (len&gt;=8)  |  |(isUpper)  | |(isLower)  | | (isDigit) |  |(!let!num) |</w:t>
      </w:r>
      <w:r w:rsidRPr="00735716">
        <w:rPr>
          <w:rFonts w:cs="Times New Roman"/>
          <w:color w:val="000000" w:themeColor="text1"/>
          <w:sz w:val="17"/>
        </w:rPr>
        <w:br/>
        <w:t xml:space="preserve">  +-----+-----+  +-----+-----+ +-----+-----+ +-----+-----+  +-----+-----+</w:t>
      </w:r>
      <w:r w:rsidRPr="00735716">
        <w:rPr>
          <w:rFonts w:cs="Times New Roman"/>
          <w:color w:val="000000" w:themeColor="text1"/>
          <w:sz w:val="17"/>
        </w:rPr>
        <w:br/>
        <w:t xml:space="preserve">        |              |             |             |              |</w:t>
      </w:r>
      <w:r w:rsidRPr="00735716">
        <w:rPr>
          <w:rFonts w:cs="Times New Roman"/>
          <w:color w:val="000000" w:themeColor="text1"/>
          <w:sz w:val="17"/>
        </w:rPr>
        <w:br/>
        <w:t xml:space="preserve">        +----------------------------+----------------------------+</w:t>
      </w:r>
      <w:r w:rsidRPr="00735716">
        <w:rPr>
          <w:rFonts w:cs="Times New Roman"/>
          <w:color w:val="000000" w:themeColor="text1"/>
          <w:sz w:val="17"/>
        </w:rPr>
        <w:br/>
        <w:t xml:space="preserve">                                     | Boolean Results</w:t>
      </w:r>
      <w:r w:rsidRPr="00735716">
        <w:rPr>
          <w:rFonts w:cs="Times New Roman"/>
          <w:color w:val="000000" w:themeColor="text1"/>
          <w:sz w:val="17"/>
        </w:rPr>
        <w:br/>
        <w:t xml:space="preserve">                                     v</w:t>
      </w:r>
      <w:r w:rsidRPr="00735716">
        <w:rPr>
          <w:rFonts w:cs="Times New Roman"/>
          <w:color w:val="000000" w:themeColor="text1"/>
          <w:sz w:val="17"/>
        </w:rPr>
        <w:br/>
        <w:t>+-------------------------------------------------------------------------+</w:t>
      </w:r>
      <w:r w:rsidRPr="00735716">
        <w:rPr>
          <w:rFonts w:cs="Times New Roman"/>
          <w:color w:val="000000" w:themeColor="text1"/>
          <w:sz w:val="17"/>
        </w:rPr>
        <w:br/>
        <w:t>|                        SCORING &amp; STRENGTH ENGINE                        |</w:t>
      </w:r>
      <w:r w:rsidRPr="00735716">
        <w:rPr>
          <w:rFonts w:cs="Times New Roman"/>
          <w:color w:val="000000" w:themeColor="text1"/>
          <w:sz w:val="17"/>
        </w:rPr>
        <w:br/>
        <w:t>|    Accumulates Score (0..5)  ---&gt;  getStrength() [Weak/Medium/Strong]    |</w:t>
      </w:r>
      <w:r w:rsidRPr="00735716">
        <w:rPr>
          <w:rFonts w:cs="Times New Roman"/>
          <w:color w:val="000000" w:themeColor="text1"/>
          <w:sz w:val="17"/>
        </w:rPr>
        <w:br/>
        <w:t>+------------------------------------+------------------------------------+</w:t>
      </w:r>
      <w:r w:rsidRPr="00735716">
        <w:rPr>
          <w:rFonts w:cs="Times New Roman"/>
          <w:color w:val="000000" w:themeColor="text1"/>
          <w:sz w:val="17"/>
        </w:rPr>
        <w:br/>
        <w:t xml:space="preserve">                                     |</w:t>
      </w:r>
      <w:r w:rsidRPr="00735716">
        <w:rPr>
          <w:rFonts w:cs="Times New Roman"/>
          <w:color w:val="000000" w:themeColor="text1"/>
          <w:sz w:val="17"/>
        </w:rPr>
        <w:br/>
        <w:t xml:space="preserve">                                     v</w:t>
      </w:r>
      <w:r w:rsidRPr="00735716">
        <w:rPr>
          <w:rFonts w:cs="Times New Roman"/>
          <w:color w:val="000000" w:themeColor="text1"/>
          <w:sz w:val="17"/>
        </w:rPr>
        <w:br/>
        <w:t>+-------------------------------------------------------------------------+</w:t>
      </w:r>
      <w:r w:rsidRPr="00735716">
        <w:rPr>
          <w:rFonts w:cs="Times New Roman"/>
          <w:color w:val="000000" w:themeColor="text1"/>
          <w:sz w:val="17"/>
        </w:rPr>
        <w:br/>
        <w:t>|                    DYNAMIC GUI VIEW REFRESH                             |</w:t>
      </w:r>
      <w:r w:rsidRPr="00735716">
        <w:rPr>
          <w:rFonts w:cs="Times New Roman"/>
          <w:color w:val="000000" w:themeColor="text1"/>
          <w:sz w:val="17"/>
        </w:rPr>
        <w:br/>
        <w:t>|   - Animated JProgressBar Color (Red / Amber / Green)                  |</w:t>
      </w:r>
      <w:r w:rsidRPr="00735716">
        <w:rPr>
          <w:rFonts w:cs="Times New Roman"/>
          <w:color w:val="000000" w:themeColor="text1"/>
          <w:sz w:val="17"/>
        </w:rPr>
        <w:br/>
        <w:t xml:space="preserve">|   - ConditionRow Badges (Passed </w:t>
      </w:r>
      <w:r w:rsidRPr="00735716">
        <w:rPr>
          <w:rFonts w:ascii="Segoe UI Symbol" w:hAnsi="Segoe UI Symbol" w:cs="Segoe UI Symbol"/>
          <w:color w:val="000000" w:themeColor="text1"/>
          <w:sz w:val="17"/>
        </w:rPr>
        <w:t>✓</w:t>
      </w:r>
      <w:r w:rsidRPr="00735716">
        <w:rPr>
          <w:rFonts w:cs="Times New Roman"/>
          <w:color w:val="000000" w:themeColor="text1"/>
          <w:sz w:val="17"/>
        </w:rPr>
        <w:t xml:space="preserve"> / Failed ○)                           |</w:t>
      </w:r>
      <w:r w:rsidRPr="00735716">
        <w:rPr>
          <w:rFonts w:cs="Times New Roman"/>
          <w:color w:val="000000" w:themeColor="text1"/>
          <w:sz w:val="17"/>
        </w:rPr>
        <w:br/>
        <w:t>|   - Suggestions JTextArea (Instant Actionable Guidance)                 |</w:t>
      </w:r>
      <w:r w:rsidRPr="00735716">
        <w:rPr>
          <w:rFonts w:cs="Times New Roman"/>
          <w:color w:val="000000" w:themeColor="text1"/>
          <w:sz w:val="17"/>
        </w:rPr>
        <w:br/>
        <w:t>+-------------------------------------------------------------------------+</w:t>
      </w:r>
    </w:p>
    <w:p w14:paraId="36531284"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2BFA1E28" w14:textId="783D7F02" w:rsidR="00691740" w:rsidRPr="00735716" w:rsidRDefault="005670FF" w:rsidP="00735716">
      <w:pPr>
        <w:rPr>
          <w:rFonts w:cs="Times New Roman"/>
          <w:color w:val="000000" w:themeColor="text1"/>
        </w:rPr>
      </w:pPr>
      <w:r>
        <w:rPr>
          <w:rFonts w:cs="Times New Roman"/>
          <w:b/>
          <w:color w:val="000000" w:themeColor="text1"/>
          <w:sz w:val="26"/>
        </w:rPr>
        <w:lastRenderedPageBreak/>
        <w:t>7</w:t>
      </w:r>
      <w:r w:rsidR="00000000" w:rsidRPr="00735716">
        <w:rPr>
          <w:rFonts w:cs="Times New Roman"/>
          <w:b/>
          <w:color w:val="000000" w:themeColor="text1"/>
          <w:sz w:val="26"/>
        </w:rPr>
        <w:t>.3 Step-by-Step Data Flow Description:</w:t>
      </w:r>
      <w:r w:rsidR="00000000" w:rsidRPr="00735716">
        <w:rPr>
          <w:rFonts w:cs="Times New Roman"/>
          <w:b/>
          <w:color w:val="000000" w:themeColor="text1"/>
          <w:sz w:val="26"/>
        </w:rPr>
        <w:br/>
      </w:r>
    </w:p>
    <w:p w14:paraId="3563B3F5" w14:textId="7D0A8A77" w:rsidR="00691740" w:rsidRPr="00735716" w:rsidRDefault="00000000" w:rsidP="005670FF">
      <w:pPr>
        <w:spacing w:line="300" w:lineRule="auto"/>
        <w:rPr>
          <w:rFonts w:cs="Times New Roman"/>
          <w:color w:val="000000" w:themeColor="text1"/>
        </w:rPr>
      </w:pPr>
      <w:r w:rsidRPr="00735716">
        <w:rPr>
          <w:rFonts w:cs="Times New Roman"/>
          <w:color w:val="000000" w:themeColor="text1"/>
        </w:rPr>
        <w:t>1. Initialization: main() configures system Look and Feel and schedules GUI creation on Event Dispatch Thread (EDT).</w:t>
      </w:r>
    </w:p>
    <w:p w14:paraId="4CFB8629" w14:textId="74144F46" w:rsidR="00691740" w:rsidRPr="00735716" w:rsidRDefault="00000000" w:rsidP="005670FF">
      <w:pPr>
        <w:spacing w:line="300" w:lineRule="auto"/>
        <w:rPr>
          <w:rFonts w:cs="Times New Roman"/>
          <w:color w:val="000000" w:themeColor="text1"/>
        </w:rPr>
      </w:pPr>
      <w:r w:rsidRPr="00735716">
        <w:rPr>
          <w:rFonts w:cs="Times New Roman"/>
          <w:color w:val="000000" w:themeColor="text1"/>
        </w:rPr>
        <w:t>2. Frame Assembly: JFrame instantiates header, password card, strength meter, preset buttons, checklist, and suggestions.</w:t>
      </w:r>
    </w:p>
    <w:p w14:paraId="6856A9A9" w14:textId="7F644C7E" w:rsidR="00691740" w:rsidRPr="00735716" w:rsidRDefault="00000000" w:rsidP="005670FF">
      <w:pPr>
        <w:spacing w:line="300" w:lineRule="auto"/>
        <w:rPr>
          <w:rFonts w:cs="Times New Roman"/>
          <w:color w:val="000000" w:themeColor="text1"/>
        </w:rPr>
      </w:pPr>
      <w:r w:rsidRPr="00735716">
        <w:rPr>
          <w:rFonts w:cs="Times New Roman"/>
          <w:color w:val="000000" w:themeColor="text1"/>
        </w:rPr>
        <w:t>3. Real-Time Keystroke Capture: DocumentListener detects character input instantly.</w:t>
      </w:r>
    </w:p>
    <w:p w14:paraId="5FB79F45" w14:textId="77A6CA87" w:rsidR="00691740" w:rsidRPr="00735716" w:rsidRDefault="00000000" w:rsidP="005670FF">
      <w:pPr>
        <w:spacing w:line="300" w:lineRule="auto"/>
        <w:rPr>
          <w:rFonts w:cs="Times New Roman"/>
          <w:color w:val="000000" w:themeColor="text1"/>
        </w:rPr>
      </w:pPr>
      <w:r w:rsidRPr="00735716">
        <w:rPr>
          <w:rFonts w:cs="Times New Roman"/>
          <w:color w:val="000000" w:themeColor="text1"/>
        </w:rPr>
        <w:t>4. Condition 1 Evaluation: hasMinLength() tests password.length() &gt;= 8 and returns true or false.</w:t>
      </w:r>
    </w:p>
    <w:p w14:paraId="226602F8" w14:textId="2CCE1091" w:rsidR="00691740" w:rsidRPr="00735716" w:rsidRDefault="00000000" w:rsidP="005670FF">
      <w:pPr>
        <w:spacing w:line="300" w:lineRule="auto"/>
        <w:rPr>
          <w:rFonts w:cs="Times New Roman"/>
          <w:color w:val="000000" w:themeColor="text1"/>
        </w:rPr>
      </w:pPr>
      <w:r w:rsidRPr="00735716">
        <w:rPr>
          <w:rFonts w:cs="Times New Roman"/>
          <w:color w:val="000000" w:themeColor="text1"/>
        </w:rPr>
        <w:t>5. Condition 2 Evaluation: hasUppercase() scans characters with Character.isUpperCase(c).</w:t>
      </w:r>
    </w:p>
    <w:p w14:paraId="3E8CA2F6" w14:textId="58120FD3" w:rsidR="00691740" w:rsidRPr="00735716" w:rsidRDefault="00000000" w:rsidP="005670FF">
      <w:pPr>
        <w:spacing w:line="300" w:lineRule="auto"/>
        <w:rPr>
          <w:rFonts w:cs="Times New Roman"/>
          <w:color w:val="000000" w:themeColor="text1"/>
        </w:rPr>
      </w:pPr>
      <w:r w:rsidRPr="00735716">
        <w:rPr>
          <w:rFonts w:cs="Times New Roman"/>
          <w:color w:val="000000" w:themeColor="text1"/>
        </w:rPr>
        <w:t>6. Condition 3 Evaluation: hasLowercase() scans characters with Character.isLowerCase(c).</w:t>
      </w:r>
    </w:p>
    <w:p w14:paraId="34547A0E" w14:textId="3F49DE9A" w:rsidR="00691740" w:rsidRPr="00735716" w:rsidRDefault="00000000" w:rsidP="005670FF">
      <w:pPr>
        <w:spacing w:line="300" w:lineRule="auto"/>
        <w:rPr>
          <w:rFonts w:cs="Times New Roman"/>
          <w:color w:val="000000" w:themeColor="text1"/>
        </w:rPr>
      </w:pPr>
      <w:r w:rsidRPr="00735716">
        <w:rPr>
          <w:rFonts w:cs="Times New Roman"/>
          <w:color w:val="000000" w:themeColor="text1"/>
        </w:rPr>
        <w:t>7. Condition 4 Evaluation: hasNumber() scans characters with Character.isDigit(c).</w:t>
      </w:r>
    </w:p>
    <w:p w14:paraId="27DB37E4" w14:textId="28C9D201" w:rsidR="00691740" w:rsidRPr="00735716" w:rsidRDefault="00000000" w:rsidP="005670FF">
      <w:pPr>
        <w:spacing w:line="300" w:lineRule="auto"/>
        <w:rPr>
          <w:rFonts w:cs="Times New Roman"/>
          <w:color w:val="000000" w:themeColor="text1"/>
        </w:rPr>
      </w:pPr>
      <w:r w:rsidRPr="00735716">
        <w:rPr>
          <w:rFonts w:cs="Times New Roman"/>
          <w:color w:val="000000" w:themeColor="text1"/>
        </w:rPr>
        <w:t>8. Condition 5 Evaluation: hasSpecialCharacter() checks for non-letter, non-digit, non-whitespace symbols.</w:t>
      </w:r>
    </w:p>
    <w:p w14:paraId="1FFBE046" w14:textId="0D0EEF73" w:rsidR="00691740" w:rsidRPr="00735716" w:rsidRDefault="00000000" w:rsidP="005670FF">
      <w:pPr>
        <w:spacing w:line="300" w:lineRule="auto"/>
        <w:rPr>
          <w:rFonts w:cs="Times New Roman"/>
          <w:color w:val="000000" w:themeColor="text1"/>
        </w:rPr>
      </w:pPr>
      <w:r w:rsidRPr="00735716">
        <w:rPr>
          <w:rFonts w:cs="Times New Roman"/>
          <w:color w:val="000000" w:themeColor="text1"/>
        </w:rPr>
        <w:t>9. Score Accumulation: Points tally (0 to 5) based on passed conditions.</w:t>
      </w:r>
    </w:p>
    <w:p w14:paraId="1CD7AAFC" w14:textId="0206E1F9" w:rsidR="00691740" w:rsidRPr="00735716" w:rsidRDefault="00000000" w:rsidP="005670FF">
      <w:pPr>
        <w:spacing w:line="300" w:lineRule="auto"/>
        <w:rPr>
          <w:rFonts w:cs="Times New Roman"/>
          <w:color w:val="000000" w:themeColor="text1"/>
        </w:rPr>
      </w:pPr>
      <w:r w:rsidRPr="00735716">
        <w:rPr>
          <w:rFonts w:cs="Times New Roman"/>
          <w:color w:val="000000" w:themeColor="text1"/>
        </w:rPr>
        <w:t>10. Visual Meter Update: JProgressBar value adjusts and changes color dynamically (Red, Amber, or Emerald Green).</w:t>
      </w:r>
    </w:p>
    <w:p w14:paraId="18C738F3" w14:textId="753A0C83" w:rsidR="00691740" w:rsidRPr="00735716" w:rsidRDefault="00000000" w:rsidP="005670FF">
      <w:pPr>
        <w:spacing w:line="300" w:lineRule="auto"/>
        <w:rPr>
          <w:rFonts w:cs="Times New Roman"/>
          <w:color w:val="000000" w:themeColor="text1"/>
        </w:rPr>
      </w:pPr>
      <w:r w:rsidRPr="00735716">
        <w:rPr>
          <w:rFonts w:cs="Times New Roman"/>
          <w:color w:val="000000" w:themeColor="text1"/>
        </w:rPr>
        <w:t>11. Checklist Refresh: ConditionRow instances toggle icons between '○ Failed' and '</w:t>
      </w:r>
      <w:r w:rsidRPr="00735716">
        <w:rPr>
          <w:rFonts w:ascii="Segoe UI Symbol" w:hAnsi="Segoe UI Symbol" w:cs="Segoe UI Symbol"/>
          <w:color w:val="000000" w:themeColor="text1"/>
        </w:rPr>
        <w:t>✓</w:t>
      </w:r>
      <w:r w:rsidRPr="00735716">
        <w:rPr>
          <w:rFonts w:cs="Times New Roman"/>
          <w:color w:val="000000" w:themeColor="text1"/>
        </w:rPr>
        <w:t xml:space="preserve"> Passed'.</w:t>
      </w:r>
    </w:p>
    <w:p w14:paraId="2DE08CFB" w14:textId="237B7330" w:rsidR="00691740" w:rsidRPr="00735716" w:rsidRDefault="00000000" w:rsidP="005670FF">
      <w:pPr>
        <w:spacing w:line="300" w:lineRule="auto"/>
        <w:rPr>
          <w:rFonts w:cs="Times New Roman"/>
          <w:color w:val="000000" w:themeColor="text1"/>
        </w:rPr>
      </w:pPr>
      <w:r w:rsidRPr="00735716">
        <w:rPr>
          <w:rFonts w:cs="Times New Roman"/>
          <w:color w:val="000000" w:themeColor="text1"/>
        </w:rPr>
        <w:t>12. Feedback Rendering: JTextArea displays congratulations (score 5) or targeted remediation bullets.</w:t>
      </w:r>
    </w:p>
    <w:p w14:paraId="1A8D56B2" w14:textId="34748665" w:rsidR="00691740" w:rsidRPr="00735716" w:rsidRDefault="00000000" w:rsidP="005670FF">
      <w:pPr>
        <w:spacing w:line="300" w:lineRule="auto"/>
        <w:rPr>
          <w:rFonts w:cs="Times New Roman"/>
          <w:color w:val="000000" w:themeColor="text1"/>
        </w:rPr>
      </w:pPr>
      <w:r w:rsidRPr="00735716">
        <w:rPr>
          <w:rFonts w:cs="Times New Roman"/>
          <w:color w:val="000000" w:themeColor="text1"/>
        </w:rPr>
        <w:t>13. Quick Tests: Preset buttons allow one-click testing of benchmark passwords.</w:t>
      </w:r>
    </w:p>
    <w:p w14:paraId="3B43B884"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300A6F3B" w14:textId="77350C4B" w:rsidR="00691740" w:rsidRPr="00735716" w:rsidRDefault="00000000" w:rsidP="005670FF">
      <w:pPr>
        <w:jc w:val="center"/>
        <w:rPr>
          <w:rFonts w:cs="Times New Roman"/>
          <w:color w:val="000000" w:themeColor="text1"/>
        </w:rPr>
      </w:pPr>
      <w:r w:rsidRPr="00735716">
        <w:rPr>
          <w:rFonts w:cs="Times New Roman"/>
          <w:b/>
          <w:color w:val="000000" w:themeColor="text1"/>
          <w:sz w:val="28"/>
        </w:rPr>
        <w:lastRenderedPageBreak/>
        <w:t xml:space="preserve">CHAPTER </w:t>
      </w:r>
      <w:r w:rsidR="005670FF">
        <w:rPr>
          <w:rFonts w:cs="Times New Roman"/>
          <w:b/>
          <w:color w:val="000000" w:themeColor="text1"/>
          <w:sz w:val="28"/>
        </w:rPr>
        <w:t>8</w:t>
      </w:r>
      <w:r w:rsidRPr="00735716">
        <w:rPr>
          <w:rFonts w:cs="Times New Roman"/>
          <w:b/>
          <w:color w:val="000000" w:themeColor="text1"/>
          <w:sz w:val="28"/>
        </w:rPr>
        <w:t>: IMPLEMENTATION</w:t>
      </w:r>
      <w:r w:rsidRPr="00735716">
        <w:rPr>
          <w:rFonts w:cs="Times New Roman"/>
          <w:b/>
          <w:color w:val="000000" w:themeColor="text1"/>
          <w:sz w:val="28"/>
        </w:rPr>
        <w:br/>
      </w:r>
    </w:p>
    <w:p w14:paraId="1B59E4A8" w14:textId="4262C3C3" w:rsidR="00691740" w:rsidRPr="00735716" w:rsidRDefault="005670FF" w:rsidP="00735716">
      <w:pPr>
        <w:spacing w:line="312" w:lineRule="auto"/>
        <w:rPr>
          <w:rFonts w:cs="Times New Roman"/>
          <w:color w:val="000000" w:themeColor="text1"/>
        </w:rPr>
      </w:pPr>
      <w:r>
        <w:rPr>
          <w:rFonts w:cs="Times New Roman"/>
          <w:b/>
          <w:color w:val="000000" w:themeColor="text1"/>
        </w:rPr>
        <w:t>8</w:t>
      </w:r>
      <w:r w:rsidR="00000000" w:rsidRPr="00735716">
        <w:rPr>
          <w:rFonts w:cs="Times New Roman"/>
          <w:b/>
          <w:color w:val="000000" w:themeColor="text1"/>
        </w:rPr>
        <w:t>.1 Architectural Design &amp; Method Decomposition:</w:t>
      </w:r>
      <w:r w:rsidR="00000000" w:rsidRPr="00735716">
        <w:rPr>
          <w:rFonts w:cs="Times New Roman"/>
          <w:b/>
          <w:color w:val="000000" w:themeColor="text1"/>
        </w:rPr>
        <w:br/>
      </w:r>
      <w:r w:rsidR="00000000" w:rsidRPr="00735716">
        <w:rPr>
          <w:rFonts w:cs="Times New Roman"/>
          <w:color w:val="000000" w:themeColor="text1"/>
        </w:rPr>
        <w:t>The application integrates clean OOP modularity with procedural static methods for straightforward viva presentation:</w:t>
      </w:r>
      <w:r w:rsidR="00000000" w:rsidRPr="00735716">
        <w:rPr>
          <w:rFonts w:cs="Times New Roman"/>
          <w:color w:val="000000" w:themeColor="text1"/>
        </w:rPr>
        <w:br/>
      </w:r>
      <w:r w:rsidR="00000000" w:rsidRPr="00735716">
        <w:rPr>
          <w:rFonts w:cs="Times New Roman"/>
          <w:color w:val="000000" w:themeColor="text1"/>
        </w:rPr>
        <w:br/>
        <w:t>• hasMinLength(String password): Validates length &gt;= 8.</w:t>
      </w:r>
      <w:r w:rsidR="00000000" w:rsidRPr="00735716">
        <w:rPr>
          <w:rFonts w:cs="Times New Roman"/>
          <w:color w:val="000000" w:themeColor="text1"/>
        </w:rPr>
        <w:br/>
        <w:t>• hasUppercase(String password): Scans for uppercase letters with Character.isUpperCase.</w:t>
      </w:r>
      <w:r w:rsidR="00000000" w:rsidRPr="00735716">
        <w:rPr>
          <w:rFonts w:cs="Times New Roman"/>
          <w:color w:val="000000" w:themeColor="text1"/>
        </w:rPr>
        <w:br/>
        <w:t>• hasLowercase(String password): Scans for lowercase letters with Character.isLowerCase.</w:t>
      </w:r>
      <w:r w:rsidR="00000000" w:rsidRPr="00735716">
        <w:rPr>
          <w:rFonts w:cs="Times New Roman"/>
          <w:color w:val="000000" w:themeColor="text1"/>
        </w:rPr>
        <w:br/>
        <w:t>• hasNumber(String password): Scans for digits with Character.isDigit.</w:t>
      </w:r>
      <w:r w:rsidR="00000000" w:rsidRPr="00735716">
        <w:rPr>
          <w:rFonts w:cs="Times New Roman"/>
          <w:color w:val="000000" w:themeColor="text1"/>
        </w:rPr>
        <w:br/>
        <w:t>• hasSpecialCharacter(String password): Detects special non-alphanumeric, non-whitespace symbols.</w:t>
      </w:r>
      <w:r w:rsidR="00000000" w:rsidRPr="00735716">
        <w:rPr>
          <w:rFonts w:cs="Times New Roman"/>
          <w:color w:val="000000" w:themeColor="text1"/>
        </w:rPr>
        <w:br/>
        <w:t>• getStrength(int score): Maps total score into 'Weak', 'Medium', or 'Strong'.</w:t>
      </w:r>
      <w:r w:rsidR="00000000" w:rsidRPr="00735716">
        <w:rPr>
          <w:rFonts w:cs="Times New Roman"/>
          <w:color w:val="000000" w:themeColor="text1"/>
        </w:rPr>
        <w:br/>
        <w:t>• evaluate(): Synchronizes the Swing GUI state with validation results in real time.</w:t>
      </w:r>
    </w:p>
    <w:p w14:paraId="62A5B9AD" w14:textId="407214CE" w:rsidR="00691740" w:rsidRPr="00735716" w:rsidRDefault="005670FF" w:rsidP="00735716">
      <w:pPr>
        <w:rPr>
          <w:rFonts w:cs="Times New Roman"/>
          <w:color w:val="000000" w:themeColor="text1"/>
        </w:rPr>
      </w:pPr>
      <w:r>
        <w:rPr>
          <w:rFonts w:cs="Times New Roman"/>
          <w:b/>
          <w:color w:val="000000" w:themeColor="text1"/>
        </w:rPr>
        <w:t>8</w:t>
      </w:r>
      <w:r w:rsidR="00000000" w:rsidRPr="00735716">
        <w:rPr>
          <w:rFonts w:cs="Times New Roman"/>
          <w:b/>
          <w:color w:val="000000" w:themeColor="text1"/>
        </w:rPr>
        <w:t>.2 Core Method Implementation &amp; Code Listings (Part 1):</w:t>
      </w:r>
      <w:r w:rsidR="00000000" w:rsidRPr="00735716">
        <w:rPr>
          <w:rFonts w:cs="Times New Roman"/>
          <w:b/>
          <w:color w:val="000000" w:themeColor="text1"/>
        </w:rPr>
        <w:br/>
      </w:r>
    </w:p>
    <w:p w14:paraId="0AD107FA" w14:textId="77777777" w:rsidR="00691740" w:rsidRPr="00735716" w:rsidRDefault="00000000" w:rsidP="005670FF">
      <w:pPr>
        <w:spacing w:line="252" w:lineRule="auto"/>
        <w:rPr>
          <w:rFonts w:cs="Times New Roman"/>
          <w:color w:val="000000" w:themeColor="text1"/>
        </w:rPr>
      </w:pPr>
      <w:r w:rsidRPr="00735716">
        <w:rPr>
          <w:rFonts w:cs="Times New Roman"/>
          <w:color w:val="000000" w:themeColor="text1"/>
          <w:sz w:val="19"/>
        </w:rPr>
        <w:t>// Method 1: Checks minimum length (at least 8 characters)</w:t>
      </w:r>
      <w:r w:rsidRPr="00735716">
        <w:rPr>
          <w:rFonts w:cs="Times New Roman"/>
          <w:color w:val="000000" w:themeColor="text1"/>
          <w:sz w:val="19"/>
        </w:rPr>
        <w:br/>
        <w:t>public static boolean hasMinLength(String password) {</w:t>
      </w:r>
      <w:r w:rsidRPr="00735716">
        <w:rPr>
          <w:rFonts w:cs="Times New Roman"/>
          <w:color w:val="000000" w:themeColor="text1"/>
          <w:sz w:val="19"/>
        </w:rPr>
        <w:br/>
        <w:t xml:space="preserve">    return password != null &amp;&amp; password.length() &gt;= 8;</w:t>
      </w:r>
      <w:r w:rsidRPr="00735716">
        <w:rPr>
          <w:rFonts w:cs="Times New Roman"/>
          <w:color w:val="000000" w:themeColor="text1"/>
          <w:sz w:val="19"/>
        </w:rPr>
        <w:br/>
        <w:t>}</w:t>
      </w:r>
      <w:r w:rsidRPr="00735716">
        <w:rPr>
          <w:rFonts w:cs="Times New Roman"/>
          <w:color w:val="000000" w:themeColor="text1"/>
          <w:sz w:val="19"/>
        </w:rPr>
        <w:br/>
      </w:r>
      <w:r w:rsidRPr="00735716">
        <w:rPr>
          <w:rFonts w:cs="Times New Roman"/>
          <w:color w:val="000000" w:themeColor="text1"/>
          <w:sz w:val="19"/>
        </w:rPr>
        <w:br/>
        <w:t>// Method 2: Checks for uppercase letter (A-Z)</w:t>
      </w:r>
      <w:r w:rsidRPr="00735716">
        <w:rPr>
          <w:rFonts w:cs="Times New Roman"/>
          <w:color w:val="000000" w:themeColor="text1"/>
          <w:sz w:val="19"/>
        </w:rPr>
        <w:br/>
        <w:t>public static boolean hasUppercase(String password) {</w:t>
      </w:r>
      <w:r w:rsidRPr="00735716">
        <w:rPr>
          <w:rFonts w:cs="Times New Roman"/>
          <w:color w:val="000000" w:themeColor="text1"/>
          <w:sz w:val="19"/>
        </w:rPr>
        <w:br/>
        <w:t xml:space="preserve">    if (password == null) return false;</w:t>
      </w:r>
      <w:r w:rsidRPr="00735716">
        <w:rPr>
          <w:rFonts w:cs="Times New Roman"/>
          <w:color w:val="000000" w:themeColor="text1"/>
          <w:sz w:val="19"/>
        </w:rPr>
        <w:br/>
        <w:t xml:space="preserve">    for (int i = 0; i &lt; password.length(); i++) {</w:t>
      </w:r>
      <w:r w:rsidRPr="00735716">
        <w:rPr>
          <w:rFonts w:cs="Times New Roman"/>
          <w:color w:val="000000" w:themeColor="text1"/>
          <w:sz w:val="19"/>
        </w:rPr>
        <w:br/>
        <w:t xml:space="preserve">        if (Character.isUpperCase(password.charAt(i))) return true;</w:t>
      </w:r>
      <w:r w:rsidRPr="00735716">
        <w:rPr>
          <w:rFonts w:cs="Times New Roman"/>
          <w:color w:val="000000" w:themeColor="text1"/>
          <w:sz w:val="19"/>
        </w:rPr>
        <w:br/>
        <w:t xml:space="preserve">    }</w:t>
      </w:r>
      <w:r w:rsidRPr="00735716">
        <w:rPr>
          <w:rFonts w:cs="Times New Roman"/>
          <w:color w:val="000000" w:themeColor="text1"/>
          <w:sz w:val="19"/>
        </w:rPr>
        <w:br/>
        <w:t xml:space="preserve">    return false;</w:t>
      </w:r>
      <w:r w:rsidRPr="00735716">
        <w:rPr>
          <w:rFonts w:cs="Times New Roman"/>
          <w:color w:val="000000" w:themeColor="text1"/>
          <w:sz w:val="19"/>
        </w:rPr>
        <w:br/>
        <w:t>}</w:t>
      </w:r>
      <w:r w:rsidRPr="00735716">
        <w:rPr>
          <w:rFonts w:cs="Times New Roman"/>
          <w:color w:val="000000" w:themeColor="text1"/>
          <w:sz w:val="19"/>
        </w:rPr>
        <w:br/>
      </w:r>
      <w:r w:rsidRPr="00735716">
        <w:rPr>
          <w:rFonts w:cs="Times New Roman"/>
          <w:color w:val="000000" w:themeColor="text1"/>
          <w:sz w:val="19"/>
        </w:rPr>
        <w:br/>
        <w:t>// Method 3: Checks for lowercase letter (a-z)</w:t>
      </w:r>
      <w:r w:rsidRPr="00735716">
        <w:rPr>
          <w:rFonts w:cs="Times New Roman"/>
          <w:color w:val="000000" w:themeColor="text1"/>
          <w:sz w:val="19"/>
        </w:rPr>
        <w:br/>
        <w:t>public static boolean hasLowercase(String password) {</w:t>
      </w:r>
      <w:r w:rsidRPr="00735716">
        <w:rPr>
          <w:rFonts w:cs="Times New Roman"/>
          <w:color w:val="000000" w:themeColor="text1"/>
          <w:sz w:val="19"/>
        </w:rPr>
        <w:br/>
        <w:t xml:space="preserve">    if (password == null) return false;</w:t>
      </w:r>
      <w:r w:rsidRPr="00735716">
        <w:rPr>
          <w:rFonts w:cs="Times New Roman"/>
          <w:color w:val="000000" w:themeColor="text1"/>
          <w:sz w:val="19"/>
        </w:rPr>
        <w:br/>
        <w:t xml:space="preserve">    for (int i = 0; i &lt; password.length(); i++) {</w:t>
      </w:r>
      <w:r w:rsidRPr="00735716">
        <w:rPr>
          <w:rFonts w:cs="Times New Roman"/>
          <w:color w:val="000000" w:themeColor="text1"/>
          <w:sz w:val="19"/>
        </w:rPr>
        <w:br/>
        <w:t xml:space="preserve">        if (Character.isLowerCase(password.charAt(i))) return true;</w:t>
      </w:r>
      <w:r w:rsidRPr="00735716">
        <w:rPr>
          <w:rFonts w:cs="Times New Roman"/>
          <w:color w:val="000000" w:themeColor="text1"/>
          <w:sz w:val="19"/>
        </w:rPr>
        <w:br/>
        <w:t xml:space="preserve">    }</w:t>
      </w:r>
      <w:r w:rsidRPr="00735716">
        <w:rPr>
          <w:rFonts w:cs="Times New Roman"/>
          <w:color w:val="000000" w:themeColor="text1"/>
          <w:sz w:val="19"/>
        </w:rPr>
        <w:br/>
        <w:t xml:space="preserve">    return false;</w:t>
      </w:r>
      <w:r w:rsidRPr="00735716">
        <w:rPr>
          <w:rFonts w:cs="Times New Roman"/>
          <w:color w:val="000000" w:themeColor="text1"/>
          <w:sz w:val="19"/>
        </w:rPr>
        <w:br/>
        <w:t>}</w:t>
      </w:r>
    </w:p>
    <w:p w14:paraId="102BCB67"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7B26F020" w14:textId="77777777" w:rsidR="00691740" w:rsidRPr="00735716" w:rsidRDefault="00000000" w:rsidP="00735716">
      <w:pPr>
        <w:spacing w:line="252" w:lineRule="auto"/>
        <w:rPr>
          <w:rFonts w:cs="Times New Roman"/>
          <w:color w:val="000000" w:themeColor="text1"/>
        </w:rPr>
      </w:pPr>
      <w:r w:rsidRPr="00735716">
        <w:rPr>
          <w:rFonts w:cs="Times New Roman"/>
          <w:color w:val="000000" w:themeColor="text1"/>
          <w:sz w:val="19"/>
        </w:rPr>
        <w:lastRenderedPageBreak/>
        <w:t>// Method 4: Checks for numeric digit (0-9)</w:t>
      </w:r>
      <w:r w:rsidRPr="00735716">
        <w:rPr>
          <w:rFonts w:cs="Times New Roman"/>
          <w:color w:val="000000" w:themeColor="text1"/>
          <w:sz w:val="19"/>
        </w:rPr>
        <w:br/>
        <w:t>public static boolean hasNumber(String password) {</w:t>
      </w:r>
      <w:r w:rsidRPr="00735716">
        <w:rPr>
          <w:rFonts w:cs="Times New Roman"/>
          <w:color w:val="000000" w:themeColor="text1"/>
          <w:sz w:val="19"/>
        </w:rPr>
        <w:br/>
        <w:t xml:space="preserve">    if (password == null) return false;</w:t>
      </w:r>
      <w:r w:rsidRPr="00735716">
        <w:rPr>
          <w:rFonts w:cs="Times New Roman"/>
          <w:color w:val="000000" w:themeColor="text1"/>
          <w:sz w:val="19"/>
        </w:rPr>
        <w:br/>
        <w:t xml:space="preserve">    for (int i = 0; i &lt; password.length(); i++) {</w:t>
      </w:r>
      <w:r w:rsidRPr="00735716">
        <w:rPr>
          <w:rFonts w:cs="Times New Roman"/>
          <w:color w:val="000000" w:themeColor="text1"/>
          <w:sz w:val="19"/>
        </w:rPr>
        <w:br/>
        <w:t xml:space="preserve">        if (Character.isDigit(password.charAt(i))) return true;</w:t>
      </w:r>
      <w:r w:rsidRPr="00735716">
        <w:rPr>
          <w:rFonts w:cs="Times New Roman"/>
          <w:color w:val="000000" w:themeColor="text1"/>
          <w:sz w:val="19"/>
        </w:rPr>
        <w:br/>
        <w:t xml:space="preserve">    }</w:t>
      </w:r>
      <w:r w:rsidRPr="00735716">
        <w:rPr>
          <w:rFonts w:cs="Times New Roman"/>
          <w:color w:val="000000" w:themeColor="text1"/>
          <w:sz w:val="19"/>
        </w:rPr>
        <w:br/>
        <w:t xml:space="preserve">    return false;</w:t>
      </w:r>
      <w:r w:rsidRPr="00735716">
        <w:rPr>
          <w:rFonts w:cs="Times New Roman"/>
          <w:color w:val="000000" w:themeColor="text1"/>
          <w:sz w:val="19"/>
        </w:rPr>
        <w:br/>
        <w:t>}</w:t>
      </w:r>
      <w:r w:rsidRPr="00735716">
        <w:rPr>
          <w:rFonts w:cs="Times New Roman"/>
          <w:color w:val="000000" w:themeColor="text1"/>
          <w:sz w:val="19"/>
        </w:rPr>
        <w:br/>
      </w:r>
      <w:r w:rsidRPr="00735716">
        <w:rPr>
          <w:rFonts w:cs="Times New Roman"/>
          <w:color w:val="000000" w:themeColor="text1"/>
          <w:sz w:val="19"/>
        </w:rPr>
        <w:br/>
        <w:t>// Method 5: Checks for special character</w:t>
      </w:r>
      <w:r w:rsidRPr="00735716">
        <w:rPr>
          <w:rFonts w:cs="Times New Roman"/>
          <w:color w:val="000000" w:themeColor="text1"/>
          <w:sz w:val="19"/>
        </w:rPr>
        <w:br/>
        <w:t>public static boolean hasSpecialCharacter(String password) {</w:t>
      </w:r>
      <w:r w:rsidRPr="00735716">
        <w:rPr>
          <w:rFonts w:cs="Times New Roman"/>
          <w:color w:val="000000" w:themeColor="text1"/>
          <w:sz w:val="19"/>
        </w:rPr>
        <w:br/>
        <w:t xml:space="preserve">    if (password == null) return false;</w:t>
      </w:r>
      <w:r w:rsidRPr="00735716">
        <w:rPr>
          <w:rFonts w:cs="Times New Roman"/>
          <w:color w:val="000000" w:themeColor="text1"/>
          <w:sz w:val="19"/>
        </w:rPr>
        <w:br/>
        <w:t xml:space="preserve">    for (int i = 0; i &lt; password.length(); i++) {</w:t>
      </w:r>
      <w:r w:rsidRPr="00735716">
        <w:rPr>
          <w:rFonts w:cs="Times New Roman"/>
          <w:color w:val="000000" w:themeColor="text1"/>
          <w:sz w:val="19"/>
        </w:rPr>
        <w:br/>
        <w:t xml:space="preserve">        char c = password.charAt(i);</w:t>
      </w:r>
      <w:r w:rsidRPr="00735716">
        <w:rPr>
          <w:rFonts w:cs="Times New Roman"/>
          <w:color w:val="000000" w:themeColor="text1"/>
          <w:sz w:val="19"/>
        </w:rPr>
        <w:br/>
        <w:t xml:space="preserve">        if (!Character.isLetter(c) &amp;&amp; !Character.isDigit(c) &amp;&amp; !Character.isWhitespace(c))</w:t>
      </w:r>
      <w:r w:rsidRPr="00735716">
        <w:rPr>
          <w:rFonts w:cs="Times New Roman"/>
          <w:color w:val="000000" w:themeColor="text1"/>
          <w:sz w:val="19"/>
        </w:rPr>
        <w:br/>
        <w:t xml:space="preserve">            return true;</w:t>
      </w:r>
      <w:r w:rsidRPr="00735716">
        <w:rPr>
          <w:rFonts w:cs="Times New Roman"/>
          <w:color w:val="000000" w:themeColor="text1"/>
          <w:sz w:val="19"/>
        </w:rPr>
        <w:br/>
        <w:t xml:space="preserve">    }</w:t>
      </w:r>
      <w:r w:rsidRPr="00735716">
        <w:rPr>
          <w:rFonts w:cs="Times New Roman"/>
          <w:color w:val="000000" w:themeColor="text1"/>
          <w:sz w:val="19"/>
        </w:rPr>
        <w:br/>
        <w:t xml:space="preserve">    return false;</w:t>
      </w:r>
      <w:r w:rsidRPr="00735716">
        <w:rPr>
          <w:rFonts w:cs="Times New Roman"/>
          <w:color w:val="000000" w:themeColor="text1"/>
          <w:sz w:val="19"/>
        </w:rPr>
        <w:br/>
        <w:t>}</w:t>
      </w:r>
      <w:r w:rsidRPr="00735716">
        <w:rPr>
          <w:rFonts w:cs="Times New Roman"/>
          <w:color w:val="000000" w:themeColor="text1"/>
          <w:sz w:val="19"/>
        </w:rPr>
        <w:br/>
      </w:r>
      <w:r w:rsidRPr="00735716">
        <w:rPr>
          <w:rFonts w:cs="Times New Roman"/>
          <w:color w:val="000000" w:themeColor="text1"/>
          <w:sz w:val="19"/>
        </w:rPr>
        <w:br/>
        <w:t>// Method 6: Strength evaluation</w:t>
      </w:r>
      <w:r w:rsidRPr="00735716">
        <w:rPr>
          <w:rFonts w:cs="Times New Roman"/>
          <w:color w:val="000000" w:themeColor="text1"/>
          <w:sz w:val="19"/>
        </w:rPr>
        <w:br/>
        <w:t>public static String getStrength(int score) {</w:t>
      </w:r>
      <w:r w:rsidRPr="00735716">
        <w:rPr>
          <w:rFonts w:cs="Times New Roman"/>
          <w:color w:val="000000" w:themeColor="text1"/>
          <w:sz w:val="19"/>
        </w:rPr>
        <w:br/>
        <w:t xml:space="preserve">    if (score &lt;= 2) return "Weak";</w:t>
      </w:r>
      <w:r w:rsidRPr="00735716">
        <w:rPr>
          <w:rFonts w:cs="Times New Roman"/>
          <w:color w:val="000000" w:themeColor="text1"/>
          <w:sz w:val="19"/>
        </w:rPr>
        <w:br/>
        <w:t xml:space="preserve">    else if (score &lt;= 4) return "Medium";</w:t>
      </w:r>
      <w:r w:rsidRPr="00735716">
        <w:rPr>
          <w:rFonts w:cs="Times New Roman"/>
          <w:color w:val="000000" w:themeColor="text1"/>
          <w:sz w:val="19"/>
        </w:rPr>
        <w:br/>
        <w:t xml:space="preserve">    else return "Strong";</w:t>
      </w:r>
      <w:r w:rsidRPr="00735716">
        <w:rPr>
          <w:rFonts w:cs="Times New Roman"/>
          <w:color w:val="000000" w:themeColor="text1"/>
          <w:sz w:val="19"/>
        </w:rPr>
        <w:br/>
        <w:t>}</w:t>
      </w:r>
    </w:p>
    <w:p w14:paraId="1FD7074B" w14:textId="32AECD0D" w:rsidR="00691740" w:rsidRPr="00735716" w:rsidRDefault="00000000" w:rsidP="00735716">
      <w:pPr>
        <w:spacing w:line="312" w:lineRule="auto"/>
        <w:rPr>
          <w:rFonts w:cs="Times New Roman"/>
          <w:color w:val="000000" w:themeColor="text1"/>
        </w:rPr>
      </w:pPr>
      <w:r w:rsidRPr="00735716">
        <w:rPr>
          <w:rFonts w:cs="Times New Roman"/>
          <w:b/>
          <w:color w:val="000000" w:themeColor="text1"/>
        </w:rPr>
        <w:br/>
      </w:r>
      <w:r w:rsidR="005670FF">
        <w:rPr>
          <w:rFonts w:cs="Times New Roman"/>
          <w:b/>
          <w:color w:val="000000" w:themeColor="text1"/>
        </w:rPr>
        <w:t>8.</w:t>
      </w:r>
      <w:r w:rsidRPr="00735716">
        <w:rPr>
          <w:rFonts w:cs="Times New Roman"/>
          <w:b/>
          <w:color w:val="000000" w:themeColor="text1"/>
        </w:rPr>
        <w:t>3 Strength Scoring &amp; Dynamic Feedback Engine:</w:t>
      </w:r>
      <w:r w:rsidRPr="00735716">
        <w:rPr>
          <w:rFonts w:cs="Times New Roman"/>
          <w:b/>
          <w:color w:val="000000" w:themeColor="text1"/>
        </w:rPr>
        <w:br/>
      </w:r>
      <w:r w:rsidRPr="00735716">
        <w:rPr>
          <w:rFonts w:cs="Times New Roman"/>
          <w:color w:val="000000" w:themeColor="text1"/>
        </w:rPr>
        <w:t>Inside evaluate(), the score is dynamically calculated on every keystroke. When score reaches 5, the progress bar turns vibrant green, the badge displays 'Strong', and congratulations are rendered. For scores below 5, the suggestions area lists bulleted guidance for all unsatisfied criteria, giving users immediate feedback to improve security.</w:t>
      </w:r>
    </w:p>
    <w:p w14:paraId="173F91E7"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7CCD1398" w14:textId="6B7F8CB5" w:rsidR="00691740" w:rsidRPr="00735716" w:rsidRDefault="00000000" w:rsidP="005670FF">
      <w:pPr>
        <w:jc w:val="center"/>
        <w:rPr>
          <w:rFonts w:cs="Times New Roman"/>
          <w:color w:val="000000" w:themeColor="text1"/>
        </w:rPr>
      </w:pPr>
      <w:r w:rsidRPr="00735716">
        <w:rPr>
          <w:rFonts w:cs="Times New Roman"/>
          <w:b/>
          <w:color w:val="000000" w:themeColor="text1"/>
          <w:sz w:val="28"/>
        </w:rPr>
        <w:lastRenderedPageBreak/>
        <w:t xml:space="preserve">CHAPTER </w:t>
      </w:r>
      <w:r w:rsidR="005670FF">
        <w:rPr>
          <w:rFonts w:cs="Times New Roman"/>
          <w:b/>
          <w:color w:val="000000" w:themeColor="text1"/>
          <w:sz w:val="28"/>
        </w:rPr>
        <w:t>9:</w:t>
      </w:r>
      <w:r w:rsidRPr="00735716">
        <w:rPr>
          <w:rFonts w:cs="Times New Roman"/>
          <w:b/>
          <w:color w:val="000000" w:themeColor="text1"/>
          <w:sz w:val="28"/>
        </w:rPr>
        <w:t xml:space="preserve"> OUTPUT &amp; SCREEN WORKFLOW</w:t>
      </w:r>
      <w:r w:rsidRPr="00735716">
        <w:rPr>
          <w:rFonts w:cs="Times New Roman"/>
          <w:b/>
          <w:color w:val="000000" w:themeColor="text1"/>
          <w:sz w:val="28"/>
        </w:rPr>
        <w:br/>
      </w:r>
    </w:p>
    <w:p w14:paraId="6275B5C3"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The following sections present the desktop GUI screens and interaction workflow across various test cases. As requested, clean bordered placeholder boxes are provided for GUI screenshot attachment.</w:t>
      </w:r>
      <w:r w:rsidRPr="00735716">
        <w:rPr>
          <w:rFonts w:cs="Times New Roman"/>
          <w:color w:val="000000" w:themeColor="text1"/>
        </w:rPr>
        <w:br/>
      </w:r>
    </w:p>
    <w:p w14:paraId="58CAEA4E" w14:textId="7A91D29A" w:rsidR="00691740" w:rsidRPr="00735716" w:rsidRDefault="00000000" w:rsidP="00735716">
      <w:pPr>
        <w:rPr>
          <w:rFonts w:cs="Times New Roman"/>
          <w:color w:val="000000" w:themeColor="text1"/>
        </w:rPr>
      </w:pPr>
      <w:r w:rsidRPr="00735716">
        <w:rPr>
          <w:rFonts w:cs="Times New Roman"/>
          <w:b/>
          <w:color w:val="000000" w:themeColor="text1"/>
          <w:sz w:val="23"/>
        </w:rPr>
        <w:t xml:space="preserve">9.1 </w:t>
      </w:r>
      <w:r w:rsidR="00735716" w:rsidRPr="00735716">
        <w:rPr>
          <w:rFonts w:cs="Times New Roman"/>
          <w:b/>
          <w:color w:val="000000" w:themeColor="text1"/>
          <w:sz w:val="23"/>
        </w:rPr>
        <w:t>Java User Interface</w:t>
      </w:r>
      <w:r w:rsidRPr="00735716">
        <w:rPr>
          <w:rFonts w:cs="Times New Roman"/>
          <w:b/>
          <w:color w:val="000000" w:themeColor="text1"/>
          <w:sz w:val="23"/>
        </w:rPr>
        <w:t>:</w:t>
      </w:r>
      <w:r w:rsidRPr="00735716">
        <w:rPr>
          <w:rFonts w:cs="Times New Roman"/>
          <w:b/>
          <w:color w:val="000000" w:themeColor="text1"/>
          <w:sz w:val="23"/>
        </w:rPr>
        <w:br/>
      </w:r>
      <w:r w:rsidRPr="00735716">
        <w:rPr>
          <w:rFonts w:cs="Times New Roman"/>
          <w:color w:val="000000" w:themeColor="text1"/>
          <w:sz w:val="21"/>
        </w:rPr>
        <w:t>Displays the initial desktop GUI window with title badge 'Empty', score 0/5, gray progress bar, and prompt awaiting password input.</w:t>
      </w:r>
    </w:p>
    <w:tbl>
      <w:tblPr>
        <w:tblW w:w="0" w:type="auto"/>
        <w:jc w:val="center"/>
        <w:tblLook w:val="04A0" w:firstRow="1" w:lastRow="0" w:firstColumn="1" w:lastColumn="0" w:noHBand="0" w:noVBand="1"/>
      </w:tblPr>
      <w:tblGrid>
        <w:gridCol w:w="9760"/>
      </w:tblGrid>
      <w:tr w:rsidR="00735716" w:rsidRPr="00735716" w14:paraId="373F2179" w14:textId="77777777">
        <w:trPr>
          <w:jc w:val="center"/>
        </w:trPr>
        <w:tc>
          <w:tcPr>
            <w:tcW w:w="8928" w:type="dxa"/>
            <w:shd w:val="clear" w:color="auto" w:fill="F8F9FA"/>
            <w:tcMar>
              <w:top w:w="450" w:type="dxa"/>
              <w:left w:w="200" w:type="dxa"/>
              <w:bottom w:w="450" w:type="dxa"/>
              <w:right w:w="200" w:type="dxa"/>
            </w:tcMar>
          </w:tcPr>
          <w:p w14:paraId="7B8BA4D3" w14:textId="098634C5" w:rsidR="00735716" w:rsidRPr="00735716" w:rsidRDefault="00735716" w:rsidP="00735716">
            <w:pPr>
              <w:rPr>
                <w:rFonts w:cs="Times New Roman"/>
                <w:color w:val="000000" w:themeColor="text1"/>
              </w:rPr>
            </w:pPr>
            <w:r w:rsidRPr="00735716">
              <w:rPr>
                <w:rFonts w:cs="Times New Roman"/>
                <w:noProof/>
                <w:color w:val="000000" w:themeColor="text1"/>
              </w:rPr>
              <w:drawing>
                <wp:inline distT="0" distB="0" distL="0" distR="0" wp14:anchorId="7CA31339" wp14:editId="1725719D">
                  <wp:extent cx="5943600" cy="2947035"/>
                  <wp:effectExtent l="0" t="0" r="0" b="5715"/>
                  <wp:docPr id="17408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51146" name=""/>
                          <pic:cNvPicPr/>
                        </pic:nvPicPr>
                        <pic:blipFill>
                          <a:blip r:embed="rId9"/>
                          <a:stretch>
                            <a:fillRect/>
                          </a:stretch>
                        </pic:blipFill>
                        <pic:spPr>
                          <a:xfrm>
                            <a:off x="0" y="0"/>
                            <a:ext cx="5943600" cy="2947035"/>
                          </a:xfrm>
                          <a:prstGeom prst="rect">
                            <a:avLst/>
                          </a:prstGeom>
                        </pic:spPr>
                      </pic:pic>
                    </a:graphicData>
                  </a:graphic>
                </wp:inline>
              </w:drawing>
            </w:r>
          </w:p>
        </w:tc>
      </w:tr>
    </w:tbl>
    <w:p w14:paraId="0BF3EB50" w14:textId="46D3991F" w:rsidR="00691740" w:rsidRPr="00735716" w:rsidRDefault="00735716" w:rsidP="005670FF">
      <w:pPr>
        <w:spacing w:after="160"/>
        <w:jc w:val="center"/>
        <w:rPr>
          <w:rFonts w:cs="Times New Roman"/>
          <w:b/>
          <w:bCs/>
          <w:color w:val="000000" w:themeColor="text1"/>
        </w:rPr>
      </w:pPr>
      <w:r w:rsidRPr="00735716">
        <w:rPr>
          <w:rFonts w:cs="Times New Roman"/>
          <w:b/>
          <w:bCs/>
          <w:color w:val="000000" w:themeColor="text1"/>
        </w:rPr>
        <w:t>Fig 9.1 Password Strength Analyzer</w:t>
      </w:r>
    </w:p>
    <w:p w14:paraId="7FCA2E46" w14:textId="77777777" w:rsidR="00735716" w:rsidRPr="00735716" w:rsidRDefault="00735716" w:rsidP="00735716">
      <w:pPr>
        <w:rPr>
          <w:rFonts w:cs="Times New Roman"/>
          <w:b/>
          <w:color w:val="000000" w:themeColor="text1"/>
          <w:sz w:val="28"/>
        </w:rPr>
      </w:pPr>
    </w:p>
    <w:p w14:paraId="5CE6A90A" w14:textId="77777777" w:rsidR="00735716" w:rsidRPr="00735716" w:rsidRDefault="00735716" w:rsidP="00735716">
      <w:pPr>
        <w:rPr>
          <w:rFonts w:cs="Times New Roman"/>
          <w:b/>
          <w:color w:val="000000" w:themeColor="text1"/>
          <w:sz w:val="28"/>
        </w:rPr>
      </w:pPr>
    </w:p>
    <w:p w14:paraId="66987507" w14:textId="77777777" w:rsidR="00735716" w:rsidRPr="00735716" w:rsidRDefault="00735716" w:rsidP="00735716">
      <w:pPr>
        <w:rPr>
          <w:rFonts w:cs="Times New Roman"/>
          <w:b/>
          <w:color w:val="000000" w:themeColor="text1"/>
          <w:sz w:val="28"/>
        </w:rPr>
      </w:pPr>
    </w:p>
    <w:p w14:paraId="69C22558" w14:textId="77777777" w:rsidR="00735716" w:rsidRPr="00735716" w:rsidRDefault="00735716" w:rsidP="00735716">
      <w:pPr>
        <w:rPr>
          <w:rFonts w:cs="Times New Roman"/>
          <w:b/>
          <w:color w:val="000000" w:themeColor="text1"/>
          <w:sz w:val="28"/>
        </w:rPr>
      </w:pPr>
    </w:p>
    <w:p w14:paraId="4E7A348D" w14:textId="77777777" w:rsidR="00735716" w:rsidRPr="00735716" w:rsidRDefault="00735716" w:rsidP="00735716">
      <w:pPr>
        <w:rPr>
          <w:rFonts w:cs="Times New Roman"/>
          <w:b/>
          <w:color w:val="000000" w:themeColor="text1"/>
          <w:sz w:val="28"/>
        </w:rPr>
      </w:pPr>
    </w:p>
    <w:p w14:paraId="5BE55BA9" w14:textId="77777777" w:rsidR="00691740" w:rsidRPr="00735716" w:rsidRDefault="00000000" w:rsidP="005670FF">
      <w:pPr>
        <w:jc w:val="center"/>
        <w:rPr>
          <w:rFonts w:cs="Times New Roman"/>
          <w:color w:val="000000" w:themeColor="text1"/>
        </w:rPr>
      </w:pPr>
      <w:r w:rsidRPr="00735716">
        <w:rPr>
          <w:rFonts w:cs="Times New Roman"/>
          <w:b/>
          <w:color w:val="000000" w:themeColor="text1"/>
          <w:sz w:val="28"/>
        </w:rPr>
        <w:lastRenderedPageBreak/>
        <w:t>CHAPTER 10: TESTING AND DEBUGGING</w:t>
      </w:r>
      <w:r w:rsidRPr="00735716">
        <w:rPr>
          <w:rFonts w:cs="Times New Roman"/>
          <w:b/>
          <w:color w:val="000000" w:themeColor="text1"/>
          <w:sz w:val="28"/>
        </w:rPr>
        <w:br/>
      </w:r>
    </w:p>
    <w:p w14:paraId="08FA587C" w14:textId="77777777" w:rsidR="00691740" w:rsidRPr="00735716" w:rsidRDefault="00000000" w:rsidP="00735716">
      <w:pPr>
        <w:spacing w:line="300" w:lineRule="auto"/>
        <w:rPr>
          <w:rFonts w:cs="Times New Roman"/>
          <w:color w:val="000000" w:themeColor="text1"/>
        </w:rPr>
      </w:pPr>
      <w:r w:rsidRPr="00735716">
        <w:rPr>
          <w:rFonts w:cs="Times New Roman"/>
          <w:color w:val="000000" w:themeColor="text1"/>
        </w:rPr>
        <w:t>Comprehensive testing was conducted across individual methods and the Swing GUI desktop application using JDK 21. Test cases covered minimal strings, missing criteria combinations, mixed casing, numeric digits, and special characters. All 16 test cases executed with 100% pass rate.</w:t>
      </w:r>
    </w:p>
    <w:tbl>
      <w:tblPr>
        <w:tblStyle w:val="TableGrid"/>
        <w:tblW w:w="0" w:type="auto"/>
        <w:tblLook w:val="04A0" w:firstRow="1" w:lastRow="0" w:firstColumn="1" w:lastColumn="0" w:noHBand="0" w:noVBand="1"/>
      </w:tblPr>
      <w:tblGrid>
        <w:gridCol w:w="1313"/>
        <w:gridCol w:w="1731"/>
        <w:gridCol w:w="1576"/>
        <w:gridCol w:w="1805"/>
        <w:gridCol w:w="1805"/>
        <w:gridCol w:w="1346"/>
      </w:tblGrid>
      <w:tr w:rsidR="00691740" w:rsidRPr="005670FF" w14:paraId="13234A57" w14:textId="77777777" w:rsidTr="005670FF">
        <w:tc>
          <w:tcPr>
            <w:tcW w:w="1560" w:type="dxa"/>
          </w:tcPr>
          <w:p w14:paraId="07214AB7" w14:textId="77777777" w:rsidR="00691740" w:rsidRPr="005670FF" w:rsidRDefault="00000000" w:rsidP="00735716">
            <w:pPr>
              <w:rPr>
                <w:rFonts w:cs="Times New Roman"/>
                <w:color w:val="000000" w:themeColor="text1"/>
                <w:szCs w:val="32"/>
              </w:rPr>
            </w:pPr>
            <w:r w:rsidRPr="005670FF">
              <w:rPr>
                <w:rFonts w:cs="Times New Roman"/>
                <w:b/>
                <w:color w:val="000000" w:themeColor="text1"/>
                <w:szCs w:val="32"/>
              </w:rPr>
              <w:t>Test ID</w:t>
            </w:r>
          </w:p>
        </w:tc>
        <w:tc>
          <w:tcPr>
            <w:tcW w:w="1560" w:type="dxa"/>
          </w:tcPr>
          <w:p w14:paraId="233C14C4" w14:textId="77777777" w:rsidR="00691740" w:rsidRPr="005670FF" w:rsidRDefault="00000000" w:rsidP="00735716">
            <w:pPr>
              <w:rPr>
                <w:rFonts w:cs="Times New Roman"/>
                <w:color w:val="000000" w:themeColor="text1"/>
                <w:szCs w:val="32"/>
              </w:rPr>
            </w:pPr>
            <w:r w:rsidRPr="005670FF">
              <w:rPr>
                <w:rFonts w:cs="Times New Roman"/>
                <w:b/>
                <w:color w:val="000000" w:themeColor="text1"/>
                <w:szCs w:val="32"/>
              </w:rPr>
              <w:t>Feature Tested</w:t>
            </w:r>
          </w:p>
        </w:tc>
        <w:tc>
          <w:tcPr>
            <w:tcW w:w="1560" w:type="dxa"/>
          </w:tcPr>
          <w:p w14:paraId="52F56537" w14:textId="77777777" w:rsidR="00691740" w:rsidRPr="005670FF" w:rsidRDefault="00000000" w:rsidP="00735716">
            <w:pPr>
              <w:rPr>
                <w:rFonts w:cs="Times New Roman"/>
                <w:color w:val="000000" w:themeColor="text1"/>
                <w:szCs w:val="32"/>
              </w:rPr>
            </w:pPr>
            <w:r w:rsidRPr="005670FF">
              <w:rPr>
                <w:rFonts w:cs="Times New Roman"/>
                <w:b/>
                <w:color w:val="000000" w:themeColor="text1"/>
                <w:szCs w:val="32"/>
              </w:rPr>
              <w:t>Input</w:t>
            </w:r>
          </w:p>
        </w:tc>
        <w:tc>
          <w:tcPr>
            <w:tcW w:w="1560" w:type="dxa"/>
          </w:tcPr>
          <w:p w14:paraId="2B38C9CC" w14:textId="77777777" w:rsidR="00691740" w:rsidRPr="005670FF" w:rsidRDefault="00000000" w:rsidP="00735716">
            <w:pPr>
              <w:rPr>
                <w:rFonts w:cs="Times New Roman"/>
                <w:color w:val="000000" w:themeColor="text1"/>
                <w:szCs w:val="32"/>
              </w:rPr>
            </w:pPr>
            <w:r w:rsidRPr="005670FF">
              <w:rPr>
                <w:rFonts w:cs="Times New Roman"/>
                <w:b/>
                <w:color w:val="000000" w:themeColor="text1"/>
                <w:szCs w:val="32"/>
              </w:rPr>
              <w:t>Expected Output</w:t>
            </w:r>
          </w:p>
        </w:tc>
        <w:tc>
          <w:tcPr>
            <w:tcW w:w="1560" w:type="dxa"/>
          </w:tcPr>
          <w:p w14:paraId="3CA25048" w14:textId="77777777" w:rsidR="00691740" w:rsidRPr="005670FF" w:rsidRDefault="00000000" w:rsidP="00735716">
            <w:pPr>
              <w:rPr>
                <w:rFonts w:cs="Times New Roman"/>
                <w:color w:val="000000" w:themeColor="text1"/>
                <w:szCs w:val="32"/>
              </w:rPr>
            </w:pPr>
            <w:r w:rsidRPr="005670FF">
              <w:rPr>
                <w:rFonts w:cs="Times New Roman"/>
                <w:b/>
                <w:color w:val="000000" w:themeColor="text1"/>
                <w:szCs w:val="32"/>
              </w:rPr>
              <w:t>Actual Output</w:t>
            </w:r>
          </w:p>
        </w:tc>
        <w:tc>
          <w:tcPr>
            <w:tcW w:w="1560" w:type="dxa"/>
          </w:tcPr>
          <w:p w14:paraId="39EEA456" w14:textId="77777777" w:rsidR="00691740" w:rsidRPr="005670FF" w:rsidRDefault="00000000" w:rsidP="00735716">
            <w:pPr>
              <w:rPr>
                <w:rFonts w:cs="Times New Roman"/>
                <w:color w:val="000000" w:themeColor="text1"/>
                <w:szCs w:val="32"/>
              </w:rPr>
            </w:pPr>
            <w:r w:rsidRPr="005670FF">
              <w:rPr>
                <w:rFonts w:cs="Times New Roman"/>
                <w:b/>
                <w:color w:val="000000" w:themeColor="text1"/>
                <w:szCs w:val="32"/>
              </w:rPr>
              <w:t>Result</w:t>
            </w:r>
          </w:p>
        </w:tc>
      </w:tr>
      <w:tr w:rsidR="00691740" w:rsidRPr="005670FF" w14:paraId="441EEDF1" w14:textId="77777777" w:rsidTr="005670FF">
        <w:tc>
          <w:tcPr>
            <w:tcW w:w="864" w:type="dxa"/>
          </w:tcPr>
          <w:p w14:paraId="4BE7AFF1"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TC01</w:t>
            </w:r>
          </w:p>
        </w:tc>
        <w:tc>
          <w:tcPr>
            <w:tcW w:w="1872" w:type="dxa"/>
          </w:tcPr>
          <w:p w14:paraId="12557D35"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App Startup &amp; GUI</w:t>
            </w:r>
          </w:p>
        </w:tc>
        <w:tc>
          <w:tcPr>
            <w:tcW w:w="1584" w:type="dxa"/>
          </w:tcPr>
          <w:p w14:paraId="74B106C2"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Launch run.bat</w:t>
            </w:r>
          </w:p>
        </w:tc>
        <w:tc>
          <w:tcPr>
            <w:tcW w:w="2016" w:type="dxa"/>
          </w:tcPr>
          <w:p w14:paraId="465D3CA2"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Display Swing GUI window</w:t>
            </w:r>
          </w:p>
        </w:tc>
        <w:tc>
          <w:tcPr>
            <w:tcW w:w="2016" w:type="dxa"/>
          </w:tcPr>
          <w:p w14:paraId="01EBEBF2"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GUI window rendered</w:t>
            </w:r>
          </w:p>
        </w:tc>
        <w:tc>
          <w:tcPr>
            <w:tcW w:w="864" w:type="dxa"/>
          </w:tcPr>
          <w:p w14:paraId="52C75544" w14:textId="77777777" w:rsidR="00691740" w:rsidRPr="005670FF" w:rsidRDefault="00000000" w:rsidP="00735716">
            <w:pPr>
              <w:spacing w:line="264" w:lineRule="auto"/>
              <w:rPr>
                <w:rFonts w:cs="Times New Roman"/>
                <w:color w:val="000000" w:themeColor="text1"/>
                <w:szCs w:val="32"/>
              </w:rPr>
            </w:pPr>
            <w:r w:rsidRPr="005670FF">
              <w:rPr>
                <w:rFonts w:cs="Times New Roman"/>
                <w:b/>
                <w:color w:val="000000" w:themeColor="text1"/>
                <w:szCs w:val="32"/>
              </w:rPr>
              <w:t>Pass</w:t>
            </w:r>
          </w:p>
        </w:tc>
      </w:tr>
      <w:tr w:rsidR="00691740" w:rsidRPr="005670FF" w14:paraId="7F8171C3" w14:textId="77777777" w:rsidTr="005670FF">
        <w:tc>
          <w:tcPr>
            <w:tcW w:w="864" w:type="dxa"/>
          </w:tcPr>
          <w:p w14:paraId="719B1808"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TC02</w:t>
            </w:r>
          </w:p>
        </w:tc>
        <w:tc>
          <w:tcPr>
            <w:tcW w:w="1872" w:type="dxa"/>
          </w:tcPr>
          <w:p w14:paraId="65F5D0CF"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Empty Input</w:t>
            </w:r>
          </w:p>
        </w:tc>
        <w:tc>
          <w:tcPr>
            <w:tcW w:w="1584" w:type="dxa"/>
          </w:tcPr>
          <w:p w14:paraId="2258703D"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w:t>
            </w:r>
          </w:p>
        </w:tc>
        <w:tc>
          <w:tcPr>
            <w:tcW w:w="2016" w:type="dxa"/>
          </w:tcPr>
          <w:p w14:paraId="35D6A23D"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0 / 5, Weak, 5 suggestions</w:t>
            </w:r>
          </w:p>
        </w:tc>
        <w:tc>
          <w:tcPr>
            <w:tcW w:w="2016" w:type="dxa"/>
          </w:tcPr>
          <w:p w14:paraId="061ABBFB"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0 / 5, Weak, 5 suggestions</w:t>
            </w:r>
          </w:p>
        </w:tc>
        <w:tc>
          <w:tcPr>
            <w:tcW w:w="864" w:type="dxa"/>
          </w:tcPr>
          <w:p w14:paraId="4AAA3A0A" w14:textId="77777777" w:rsidR="00691740" w:rsidRPr="005670FF" w:rsidRDefault="00000000" w:rsidP="00735716">
            <w:pPr>
              <w:spacing w:line="264" w:lineRule="auto"/>
              <w:rPr>
                <w:rFonts w:cs="Times New Roman"/>
                <w:color w:val="000000" w:themeColor="text1"/>
                <w:szCs w:val="32"/>
              </w:rPr>
            </w:pPr>
            <w:r w:rsidRPr="005670FF">
              <w:rPr>
                <w:rFonts w:cs="Times New Roman"/>
                <w:b/>
                <w:color w:val="000000" w:themeColor="text1"/>
                <w:szCs w:val="32"/>
              </w:rPr>
              <w:t>Pass</w:t>
            </w:r>
          </w:p>
        </w:tc>
      </w:tr>
      <w:tr w:rsidR="00691740" w:rsidRPr="005670FF" w14:paraId="0F2998B1" w14:textId="77777777" w:rsidTr="005670FF">
        <w:tc>
          <w:tcPr>
            <w:tcW w:w="864" w:type="dxa"/>
          </w:tcPr>
          <w:p w14:paraId="23F647C4"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TC03</w:t>
            </w:r>
          </w:p>
        </w:tc>
        <w:tc>
          <w:tcPr>
            <w:tcW w:w="1872" w:type="dxa"/>
          </w:tcPr>
          <w:p w14:paraId="3A2C02D8"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Single Char Lowercase</w:t>
            </w:r>
          </w:p>
        </w:tc>
        <w:tc>
          <w:tcPr>
            <w:tcW w:w="1584" w:type="dxa"/>
          </w:tcPr>
          <w:p w14:paraId="4575EDBD"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"a"</w:t>
            </w:r>
          </w:p>
        </w:tc>
        <w:tc>
          <w:tcPr>
            <w:tcW w:w="2016" w:type="dxa"/>
          </w:tcPr>
          <w:p w14:paraId="582E3A42"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1 / 5, Weak</w:t>
            </w:r>
          </w:p>
        </w:tc>
        <w:tc>
          <w:tcPr>
            <w:tcW w:w="2016" w:type="dxa"/>
          </w:tcPr>
          <w:p w14:paraId="007DE493"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1 / 5, Weak</w:t>
            </w:r>
          </w:p>
        </w:tc>
        <w:tc>
          <w:tcPr>
            <w:tcW w:w="864" w:type="dxa"/>
          </w:tcPr>
          <w:p w14:paraId="78B692C5" w14:textId="77777777" w:rsidR="00691740" w:rsidRPr="005670FF" w:rsidRDefault="00000000" w:rsidP="00735716">
            <w:pPr>
              <w:spacing w:line="264" w:lineRule="auto"/>
              <w:rPr>
                <w:rFonts w:cs="Times New Roman"/>
                <w:color w:val="000000" w:themeColor="text1"/>
                <w:szCs w:val="32"/>
              </w:rPr>
            </w:pPr>
            <w:r w:rsidRPr="005670FF">
              <w:rPr>
                <w:rFonts w:cs="Times New Roman"/>
                <w:b/>
                <w:color w:val="000000" w:themeColor="text1"/>
                <w:szCs w:val="32"/>
              </w:rPr>
              <w:t>Pass</w:t>
            </w:r>
          </w:p>
        </w:tc>
      </w:tr>
      <w:tr w:rsidR="00691740" w:rsidRPr="005670FF" w14:paraId="49FBBD34" w14:textId="77777777" w:rsidTr="005670FF">
        <w:tc>
          <w:tcPr>
            <w:tcW w:w="864" w:type="dxa"/>
          </w:tcPr>
          <w:p w14:paraId="49D36663"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TC04</w:t>
            </w:r>
          </w:p>
        </w:tc>
        <w:tc>
          <w:tcPr>
            <w:tcW w:w="1872" w:type="dxa"/>
          </w:tcPr>
          <w:p w14:paraId="4E0BC49F"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Required Input 1</w:t>
            </w:r>
          </w:p>
        </w:tc>
        <w:tc>
          <w:tcPr>
            <w:tcW w:w="1584" w:type="dxa"/>
          </w:tcPr>
          <w:p w14:paraId="3482EDBD"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"abc"</w:t>
            </w:r>
          </w:p>
        </w:tc>
        <w:tc>
          <w:tcPr>
            <w:tcW w:w="2016" w:type="dxa"/>
          </w:tcPr>
          <w:p w14:paraId="1DE74DAB"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1 / 5, Weak, 4 suggestions</w:t>
            </w:r>
          </w:p>
        </w:tc>
        <w:tc>
          <w:tcPr>
            <w:tcW w:w="2016" w:type="dxa"/>
          </w:tcPr>
          <w:p w14:paraId="4D9B6313"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1 / 5, Weak, 4 suggestions</w:t>
            </w:r>
          </w:p>
        </w:tc>
        <w:tc>
          <w:tcPr>
            <w:tcW w:w="864" w:type="dxa"/>
          </w:tcPr>
          <w:p w14:paraId="5D34B474" w14:textId="77777777" w:rsidR="00691740" w:rsidRPr="005670FF" w:rsidRDefault="00000000" w:rsidP="00735716">
            <w:pPr>
              <w:spacing w:line="264" w:lineRule="auto"/>
              <w:rPr>
                <w:rFonts w:cs="Times New Roman"/>
                <w:color w:val="000000" w:themeColor="text1"/>
                <w:szCs w:val="32"/>
              </w:rPr>
            </w:pPr>
            <w:r w:rsidRPr="005670FF">
              <w:rPr>
                <w:rFonts w:cs="Times New Roman"/>
                <w:b/>
                <w:color w:val="000000" w:themeColor="text1"/>
                <w:szCs w:val="32"/>
              </w:rPr>
              <w:t>Pass</w:t>
            </w:r>
          </w:p>
        </w:tc>
      </w:tr>
      <w:tr w:rsidR="00691740" w:rsidRPr="005670FF" w14:paraId="265F4AB6" w14:textId="77777777" w:rsidTr="005670FF">
        <w:tc>
          <w:tcPr>
            <w:tcW w:w="864" w:type="dxa"/>
          </w:tcPr>
          <w:p w14:paraId="59963F6B"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TC05</w:t>
            </w:r>
          </w:p>
        </w:tc>
        <w:tc>
          <w:tcPr>
            <w:tcW w:w="1872" w:type="dxa"/>
          </w:tcPr>
          <w:p w14:paraId="740BC94E"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Required Input 2</w:t>
            </w:r>
          </w:p>
        </w:tc>
        <w:tc>
          <w:tcPr>
            <w:tcW w:w="1584" w:type="dxa"/>
          </w:tcPr>
          <w:p w14:paraId="0336A296"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"password"</w:t>
            </w:r>
          </w:p>
        </w:tc>
        <w:tc>
          <w:tcPr>
            <w:tcW w:w="2016" w:type="dxa"/>
          </w:tcPr>
          <w:p w14:paraId="620801AC"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2 / 5, Weak, 3 suggestions</w:t>
            </w:r>
          </w:p>
        </w:tc>
        <w:tc>
          <w:tcPr>
            <w:tcW w:w="2016" w:type="dxa"/>
          </w:tcPr>
          <w:p w14:paraId="683511A1"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2 / 5, Weak, 3 suggestions</w:t>
            </w:r>
          </w:p>
        </w:tc>
        <w:tc>
          <w:tcPr>
            <w:tcW w:w="864" w:type="dxa"/>
          </w:tcPr>
          <w:p w14:paraId="56F23EC7" w14:textId="77777777" w:rsidR="00691740" w:rsidRPr="005670FF" w:rsidRDefault="00000000" w:rsidP="00735716">
            <w:pPr>
              <w:spacing w:line="264" w:lineRule="auto"/>
              <w:rPr>
                <w:rFonts w:cs="Times New Roman"/>
                <w:color w:val="000000" w:themeColor="text1"/>
                <w:szCs w:val="32"/>
              </w:rPr>
            </w:pPr>
            <w:r w:rsidRPr="005670FF">
              <w:rPr>
                <w:rFonts w:cs="Times New Roman"/>
                <w:b/>
                <w:color w:val="000000" w:themeColor="text1"/>
                <w:szCs w:val="32"/>
              </w:rPr>
              <w:t>Pass</w:t>
            </w:r>
          </w:p>
        </w:tc>
      </w:tr>
      <w:tr w:rsidR="00691740" w:rsidRPr="005670FF" w14:paraId="0F4D56FA" w14:textId="77777777" w:rsidTr="005670FF">
        <w:tc>
          <w:tcPr>
            <w:tcW w:w="864" w:type="dxa"/>
          </w:tcPr>
          <w:p w14:paraId="30C1E99B"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TC06</w:t>
            </w:r>
          </w:p>
        </w:tc>
        <w:tc>
          <w:tcPr>
            <w:tcW w:w="1872" w:type="dxa"/>
          </w:tcPr>
          <w:p w14:paraId="1A2BAFB6"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Length Only (Lowercase)</w:t>
            </w:r>
          </w:p>
        </w:tc>
        <w:tc>
          <w:tcPr>
            <w:tcW w:w="1584" w:type="dxa"/>
          </w:tcPr>
          <w:p w14:paraId="190088C6"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"abcdefghij"</w:t>
            </w:r>
          </w:p>
        </w:tc>
        <w:tc>
          <w:tcPr>
            <w:tcW w:w="2016" w:type="dxa"/>
          </w:tcPr>
          <w:p w14:paraId="448BDB7C"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2 / 5, Weak</w:t>
            </w:r>
          </w:p>
        </w:tc>
        <w:tc>
          <w:tcPr>
            <w:tcW w:w="2016" w:type="dxa"/>
          </w:tcPr>
          <w:p w14:paraId="44700FCB"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2 / 5, Weak</w:t>
            </w:r>
          </w:p>
        </w:tc>
        <w:tc>
          <w:tcPr>
            <w:tcW w:w="864" w:type="dxa"/>
          </w:tcPr>
          <w:p w14:paraId="1A1AC03B" w14:textId="77777777" w:rsidR="00691740" w:rsidRPr="005670FF" w:rsidRDefault="00000000" w:rsidP="00735716">
            <w:pPr>
              <w:spacing w:line="264" w:lineRule="auto"/>
              <w:rPr>
                <w:rFonts w:cs="Times New Roman"/>
                <w:color w:val="000000" w:themeColor="text1"/>
                <w:szCs w:val="32"/>
              </w:rPr>
            </w:pPr>
            <w:r w:rsidRPr="005670FF">
              <w:rPr>
                <w:rFonts w:cs="Times New Roman"/>
                <w:b/>
                <w:color w:val="000000" w:themeColor="text1"/>
                <w:szCs w:val="32"/>
              </w:rPr>
              <w:t>Pass</w:t>
            </w:r>
          </w:p>
        </w:tc>
      </w:tr>
      <w:tr w:rsidR="00691740" w:rsidRPr="005670FF" w14:paraId="6FC0FA23" w14:textId="77777777" w:rsidTr="005670FF">
        <w:tc>
          <w:tcPr>
            <w:tcW w:w="864" w:type="dxa"/>
          </w:tcPr>
          <w:p w14:paraId="250E697F"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TC07</w:t>
            </w:r>
          </w:p>
        </w:tc>
        <w:tc>
          <w:tcPr>
            <w:tcW w:w="1872" w:type="dxa"/>
          </w:tcPr>
          <w:p w14:paraId="34F1FB37"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Short Upper + Lower</w:t>
            </w:r>
          </w:p>
        </w:tc>
        <w:tc>
          <w:tcPr>
            <w:tcW w:w="1584" w:type="dxa"/>
          </w:tcPr>
          <w:p w14:paraId="423F2ACC"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"Abc"</w:t>
            </w:r>
          </w:p>
        </w:tc>
        <w:tc>
          <w:tcPr>
            <w:tcW w:w="2016" w:type="dxa"/>
          </w:tcPr>
          <w:p w14:paraId="0C59A855"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2 / 5, Weak</w:t>
            </w:r>
          </w:p>
        </w:tc>
        <w:tc>
          <w:tcPr>
            <w:tcW w:w="2016" w:type="dxa"/>
          </w:tcPr>
          <w:p w14:paraId="669B7EA6"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2 / 5, Weak</w:t>
            </w:r>
          </w:p>
        </w:tc>
        <w:tc>
          <w:tcPr>
            <w:tcW w:w="864" w:type="dxa"/>
          </w:tcPr>
          <w:p w14:paraId="765681DD" w14:textId="77777777" w:rsidR="00691740" w:rsidRPr="005670FF" w:rsidRDefault="00000000" w:rsidP="00735716">
            <w:pPr>
              <w:spacing w:line="264" w:lineRule="auto"/>
              <w:rPr>
                <w:rFonts w:cs="Times New Roman"/>
                <w:color w:val="000000" w:themeColor="text1"/>
                <w:szCs w:val="32"/>
              </w:rPr>
            </w:pPr>
            <w:r w:rsidRPr="005670FF">
              <w:rPr>
                <w:rFonts w:cs="Times New Roman"/>
                <w:b/>
                <w:color w:val="000000" w:themeColor="text1"/>
                <w:szCs w:val="32"/>
              </w:rPr>
              <w:t>Pass</w:t>
            </w:r>
          </w:p>
        </w:tc>
      </w:tr>
      <w:tr w:rsidR="00691740" w:rsidRPr="005670FF" w14:paraId="52413C1B" w14:textId="77777777" w:rsidTr="005670FF">
        <w:tc>
          <w:tcPr>
            <w:tcW w:w="864" w:type="dxa"/>
          </w:tcPr>
          <w:p w14:paraId="5948FE7C"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TC08</w:t>
            </w:r>
          </w:p>
        </w:tc>
        <w:tc>
          <w:tcPr>
            <w:tcW w:w="1872" w:type="dxa"/>
          </w:tcPr>
          <w:p w14:paraId="6057B8EE"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Required Input 3</w:t>
            </w:r>
          </w:p>
        </w:tc>
        <w:tc>
          <w:tcPr>
            <w:tcW w:w="1584" w:type="dxa"/>
          </w:tcPr>
          <w:p w14:paraId="205E7328"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"HELLO123"</w:t>
            </w:r>
          </w:p>
        </w:tc>
        <w:tc>
          <w:tcPr>
            <w:tcW w:w="2016" w:type="dxa"/>
          </w:tcPr>
          <w:p w14:paraId="62748033"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3 / 5, Medium, 2 suggestions</w:t>
            </w:r>
          </w:p>
        </w:tc>
        <w:tc>
          <w:tcPr>
            <w:tcW w:w="2016" w:type="dxa"/>
          </w:tcPr>
          <w:p w14:paraId="2A6706FC" w14:textId="77777777" w:rsidR="00691740" w:rsidRPr="005670FF" w:rsidRDefault="00000000" w:rsidP="00735716">
            <w:pPr>
              <w:spacing w:line="264" w:lineRule="auto"/>
              <w:rPr>
                <w:rFonts w:cs="Times New Roman"/>
                <w:color w:val="000000" w:themeColor="text1"/>
                <w:szCs w:val="32"/>
              </w:rPr>
            </w:pPr>
            <w:r w:rsidRPr="005670FF">
              <w:rPr>
                <w:rFonts w:cs="Times New Roman"/>
                <w:color w:val="000000" w:themeColor="text1"/>
                <w:szCs w:val="32"/>
              </w:rPr>
              <w:t>Score: 3 / 5, Medium, 2 suggestions</w:t>
            </w:r>
          </w:p>
        </w:tc>
        <w:tc>
          <w:tcPr>
            <w:tcW w:w="864" w:type="dxa"/>
          </w:tcPr>
          <w:p w14:paraId="4D83BEF3" w14:textId="77777777" w:rsidR="00691740" w:rsidRPr="005670FF" w:rsidRDefault="00000000" w:rsidP="00735716">
            <w:pPr>
              <w:spacing w:line="264" w:lineRule="auto"/>
              <w:rPr>
                <w:rFonts w:cs="Times New Roman"/>
                <w:color w:val="000000" w:themeColor="text1"/>
                <w:szCs w:val="32"/>
              </w:rPr>
            </w:pPr>
            <w:r w:rsidRPr="005670FF">
              <w:rPr>
                <w:rFonts w:cs="Times New Roman"/>
                <w:b/>
                <w:color w:val="000000" w:themeColor="text1"/>
                <w:szCs w:val="32"/>
              </w:rPr>
              <w:t>Pass</w:t>
            </w:r>
          </w:p>
        </w:tc>
      </w:tr>
    </w:tbl>
    <w:p w14:paraId="2BABAAC1"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7A5AF05C" w14:textId="77777777" w:rsidR="00691740" w:rsidRPr="00735716" w:rsidRDefault="00000000" w:rsidP="005670FF">
      <w:pPr>
        <w:jc w:val="center"/>
        <w:rPr>
          <w:rFonts w:cs="Times New Roman"/>
          <w:color w:val="000000" w:themeColor="text1"/>
        </w:rPr>
      </w:pPr>
      <w:r w:rsidRPr="00735716">
        <w:rPr>
          <w:rFonts w:cs="Times New Roman"/>
          <w:b/>
          <w:color w:val="000000" w:themeColor="text1"/>
          <w:sz w:val="28"/>
        </w:rPr>
        <w:lastRenderedPageBreak/>
        <w:t>CHAPTER 11: CONCLUSION AND FUTURE ENHANCEMENT</w:t>
      </w:r>
      <w:r w:rsidRPr="00735716">
        <w:rPr>
          <w:rFonts w:cs="Times New Roman"/>
          <w:b/>
          <w:color w:val="000000" w:themeColor="text1"/>
          <w:sz w:val="28"/>
        </w:rPr>
        <w:br/>
      </w:r>
    </w:p>
    <w:p w14:paraId="0DC3E579" w14:textId="77777777" w:rsidR="00691740" w:rsidRPr="00735716" w:rsidRDefault="00000000" w:rsidP="00735716">
      <w:pPr>
        <w:spacing w:line="324" w:lineRule="auto"/>
        <w:rPr>
          <w:rFonts w:cs="Times New Roman"/>
          <w:color w:val="000000" w:themeColor="text1"/>
        </w:rPr>
      </w:pPr>
      <w:r w:rsidRPr="00735716">
        <w:rPr>
          <w:rFonts w:cs="Times New Roman"/>
          <w:b/>
          <w:color w:val="000000" w:themeColor="text1"/>
        </w:rPr>
        <w:t>11.1 Conclusion:</w:t>
      </w:r>
      <w:r w:rsidRPr="00735716">
        <w:rPr>
          <w:rFonts w:cs="Times New Roman"/>
          <w:b/>
          <w:color w:val="000000" w:themeColor="text1"/>
        </w:rPr>
        <w:br/>
      </w:r>
      <w:r w:rsidRPr="00735716">
        <w:rPr>
          <w:rFonts w:cs="Times New Roman"/>
          <w:color w:val="000000" w:themeColor="text1"/>
        </w:rPr>
        <w:t>The Password Strength Analyzer Using Java was successfully conceptualized, implemented, and rigorously evaluated using Core Java and Java Swing (JDK 21 LTS). The application accomplishes all stated project objectives, demonstrating a sleek, modern desktop GUI utility that provides real-time, deterministic password strength evaluation without unnecessary external dependencies.</w:t>
      </w:r>
      <w:r w:rsidRPr="00735716">
        <w:rPr>
          <w:rFonts w:cs="Times New Roman"/>
          <w:color w:val="000000" w:themeColor="text1"/>
        </w:rPr>
        <w:br/>
      </w:r>
      <w:r w:rsidRPr="00735716">
        <w:rPr>
          <w:rFonts w:cs="Times New Roman"/>
          <w:color w:val="000000" w:themeColor="text1"/>
        </w:rPr>
        <w:br/>
        <w:t>By structuring the evaluation logic into five discrete, self-contained static methods alongside event-driven Swing listeners, the codebase showcases foundational software engineering best practices including modular design, procedural character inspection, and clean viva-explainable logic. Furthermore, by enforcing strict in-memory execution, the project upholds essential cybersecurity privacy principles: no user credentials are ever stored, logged, serialized, or exposed to persistent media.</w:t>
      </w:r>
      <w:r w:rsidRPr="00735716">
        <w:rPr>
          <w:rFonts w:cs="Times New Roman"/>
          <w:color w:val="000000" w:themeColor="text1"/>
        </w:rPr>
        <w:br/>
      </w:r>
      <w:r w:rsidRPr="00735716">
        <w:rPr>
          <w:rFonts w:cs="Times New Roman"/>
          <w:color w:val="000000" w:themeColor="text1"/>
        </w:rPr>
        <w:br/>
        <w:t>The project serves as an ideal microproject model for undergraduate computer science and engineering coursework, combining practical security awareness with solid desktop Java proficiency.</w:t>
      </w:r>
    </w:p>
    <w:p w14:paraId="2F4703BD" w14:textId="77777777" w:rsidR="00691740" w:rsidRPr="00735716" w:rsidRDefault="00000000" w:rsidP="00735716">
      <w:pPr>
        <w:rPr>
          <w:rFonts w:cs="Times New Roman"/>
          <w:color w:val="000000" w:themeColor="text1"/>
        </w:rPr>
      </w:pPr>
      <w:r w:rsidRPr="00735716">
        <w:rPr>
          <w:rFonts w:cs="Times New Roman"/>
          <w:color w:val="000000" w:themeColor="text1"/>
        </w:rPr>
        <w:br w:type="page"/>
      </w:r>
    </w:p>
    <w:p w14:paraId="526726A7" w14:textId="426F4D7A" w:rsidR="00691740" w:rsidRPr="00735716" w:rsidRDefault="00000000" w:rsidP="00735716">
      <w:pPr>
        <w:spacing w:line="312" w:lineRule="auto"/>
        <w:rPr>
          <w:rFonts w:cs="Times New Roman"/>
          <w:color w:val="000000" w:themeColor="text1"/>
        </w:rPr>
      </w:pPr>
      <w:r w:rsidRPr="00735716">
        <w:rPr>
          <w:rFonts w:cs="Times New Roman"/>
          <w:b/>
          <w:color w:val="000000" w:themeColor="text1"/>
        </w:rPr>
        <w:lastRenderedPageBreak/>
        <w:t>11.2 Future Enhancements:</w:t>
      </w:r>
    </w:p>
    <w:p w14:paraId="5A42A8F6" w14:textId="56935A00" w:rsidR="00691740" w:rsidRPr="00735716" w:rsidRDefault="005670FF" w:rsidP="00735716">
      <w:pPr>
        <w:spacing w:line="312" w:lineRule="auto"/>
        <w:ind w:left="360"/>
        <w:rPr>
          <w:rFonts w:cs="Times New Roman"/>
          <w:color w:val="000000" w:themeColor="text1"/>
        </w:rPr>
      </w:pPr>
      <w:r>
        <w:rPr>
          <w:rFonts w:cs="Times New Roman"/>
          <w:b/>
          <w:color w:val="000000" w:themeColor="text1"/>
        </w:rPr>
        <w:t>1</w:t>
      </w:r>
      <w:r w:rsidR="00000000" w:rsidRPr="00735716">
        <w:rPr>
          <w:rFonts w:cs="Times New Roman"/>
          <w:b/>
          <w:color w:val="000000" w:themeColor="text1"/>
        </w:rPr>
        <w:t xml:space="preserve">. Shannon Entropy Mathematical Estimation: </w:t>
      </w:r>
      <w:r w:rsidR="00000000" w:rsidRPr="00735716">
        <w:rPr>
          <w:rFonts w:cs="Times New Roman"/>
          <w:color w:val="000000" w:themeColor="text1"/>
        </w:rPr>
        <w:t>Incorporate mathematical entropy calculation [H = L * log2(R)] to compute password bit-strength and exact time-to-crack estimates.</w:t>
      </w:r>
    </w:p>
    <w:p w14:paraId="4A58CC78" w14:textId="4054073A" w:rsidR="00691740" w:rsidRPr="00735716" w:rsidRDefault="00000000" w:rsidP="00735716">
      <w:pPr>
        <w:spacing w:line="312" w:lineRule="auto"/>
        <w:ind w:left="360"/>
        <w:rPr>
          <w:rFonts w:cs="Times New Roman"/>
          <w:color w:val="000000" w:themeColor="text1"/>
        </w:rPr>
      </w:pPr>
      <w:r w:rsidRPr="00735716">
        <w:rPr>
          <w:rFonts w:cs="Times New Roman"/>
          <w:b/>
          <w:color w:val="000000" w:themeColor="text1"/>
        </w:rPr>
        <w:t xml:space="preserve">2. Common Dictionary &amp; Compromised Credential Filter: </w:t>
      </w:r>
      <w:r w:rsidRPr="00735716">
        <w:rPr>
          <w:rFonts w:cs="Times New Roman"/>
          <w:color w:val="000000" w:themeColor="text1"/>
        </w:rPr>
        <w:t>Integrate a lightweight lookup against top 1,000 common passwords (e.g. '123456', 'qwerty') to immediately flag known compromised credentials.</w:t>
      </w:r>
    </w:p>
    <w:p w14:paraId="4BA8EF09" w14:textId="66EE70F9" w:rsidR="00691740" w:rsidRPr="00735716" w:rsidRDefault="00000000" w:rsidP="00735716">
      <w:pPr>
        <w:spacing w:line="312" w:lineRule="auto"/>
        <w:ind w:left="360"/>
        <w:rPr>
          <w:rFonts w:cs="Times New Roman"/>
          <w:color w:val="000000" w:themeColor="text1"/>
        </w:rPr>
      </w:pPr>
      <w:r w:rsidRPr="00735716">
        <w:rPr>
          <w:rFonts w:cs="Times New Roman"/>
          <w:b/>
          <w:color w:val="000000" w:themeColor="text1"/>
        </w:rPr>
        <w:t xml:space="preserve">3. Advanced Theme Customization Engine: </w:t>
      </w:r>
      <w:r w:rsidRPr="00735716">
        <w:rPr>
          <w:rFonts w:cs="Times New Roman"/>
          <w:color w:val="000000" w:themeColor="text1"/>
        </w:rPr>
        <w:t>Provide dynamic visual theme switching (Light Mode, High-Contrast Mode, Cyberpunk Dark) using customizable UI delegates.</w:t>
      </w:r>
    </w:p>
    <w:p w14:paraId="2AE70523" w14:textId="5A4AD212" w:rsidR="00691740" w:rsidRPr="00735716" w:rsidRDefault="00000000" w:rsidP="00735716">
      <w:pPr>
        <w:spacing w:line="312" w:lineRule="auto"/>
        <w:ind w:left="360"/>
        <w:rPr>
          <w:rFonts w:cs="Times New Roman"/>
          <w:color w:val="000000" w:themeColor="text1"/>
        </w:rPr>
      </w:pPr>
      <w:r w:rsidRPr="00735716">
        <w:rPr>
          <w:rFonts w:cs="Times New Roman"/>
          <w:b/>
          <w:color w:val="000000" w:themeColor="text1"/>
        </w:rPr>
        <w:t xml:space="preserve">4. Automated Password Generator: </w:t>
      </w:r>
      <w:r w:rsidRPr="00735716">
        <w:rPr>
          <w:rFonts w:cs="Times New Roman"/>
          <w:color w:val="000000" w:themeColor="text1"/>
        </w:rPr>
        <w:t>Add an interactive password generator using java.security.SecureRandom to automatically construct high-entropy credentials based on user-selected criteria.</w:t>
      </w:r>
    </w:p>
    <w:p w14:paraId="7BBCD386" w14:textId="10744057" w:rsidR="00691740" w:rsidRPr="00735716" w:rsidRDefault="00000000" w:rsidP="00735716">
      <w:pPr>
        <w:spacing w:line="312" w:lineRule="auto"/>
        <w:ind w:left="360"/>
        <w:rPr>
          <w:rFonts w:cs="Times New Roman"/>
          <w:color w:val="000000" w:themeColor="text1"/>
        </w:rPr>
      </w:pPr>
      <w:r w:rsidRPr="00735716">
        <w:rPr>
          <w:rFonts w:cs="Times New Roman"/>
          <w:b/>
          <w:color w:val="000000" w:themeColor="text1"/>
        </w:rPr>
        <w:t xml:space="preserve">5. Clipboard Copy &amp; Auto-Clear Timer: </w:t>
      </w:r>
      <w:r w:rsidRPr="00735716">
        <w:rPr>
          <w:rFonts w:cs="Times New Roman"/>
          <w:color w:val="000000" w:themeColor="text1"/>
        </w:rPr>
        <w:t>Include a safe clipboard copy button with an automatic 30-second memory clear timer to prevent clipboard snooping.</w:t>
      </w:r>
    </w:p>
    <w:p w14:paraId="160BA448" w14:textId="4750BA05" w:rsidR="00691740" w:rsidRPr="00735716" w:rsidRDefault="00000000" w:rsidP="00735716">
      <w:pPr>
        <w:spacing w:line="312" w:lineRule="auto"/>
        <w:ind w:left="360"/>
        <w:rPr>
          <w:rFonts w:cs="Times New Roman"/>
          <w:color w:val="000000" w:themeColor="text1"/>
        </w:rPr>
      </w:pPr>
      <w:r w:rsidRPr="00735716">
        <w:rPr>
          <w:rFonts w:cs="Times New Roman"/>
          <w:b/>
          <w:color w:val="000000" w:themeColor="text1"/>
        </w:rPr>
        <w:t xml:space="preserve">6. Multi-Language &amp; Internationalization (i18n): </w:t>
      </w:r>
      <w:r w:rsidRPr="00735716">
        <w:rPr>
          <w:rFonts w:cs="Times New Roman"/>
          <w:color w:val="000000" w:themeColor="text1"/>
        </w:rPr>
        <w:t>Support multiple international languages and Unicode character alphabets for worldwide accessibility.</w:t>
      </w:r>
    </w:p>
    <w:sectPr w:rsidR="00691740" w:rsidRPr="00735716"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8C4D2" w14:textId="77777777" w:rsidR="00AB7066" w:rsidRDefault="00AB7066" w:rsidP="005670FF">
      <w:pPr>
        <w:spacing w:after="0" w:line="240" w:lineRule="auto"/>
      </w:pPr>
      <w:r>
        <w:separator/>
      </w:r>
    </w:p>
  </w:endnote>
  <w:endnote w:type="continuationSeparator" w:id="0">
    <w:p w14:paraId="2608BF8F" w14:textId="77777777" w:rsidR="00AB7066" w:rsidRDefault="00AB7066" w:rsidP="00567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602100"/>
      <w:docPartObj>
        <w:docPartGallery w:val="Page Numbers (Bottom of Page)"/>
        <w:docPartUnique/>
      </w:docPartObj>
    </w:sdtPr>
    <w:sdtEndPr>
      <w:rPr>
        <w:noProof/>
      </w:rPr>
    </w:sdtEndPr>
    <w:sdtContent>
      <w:p w14:paraId="3E81DEC2" w14:textId="1792EA3A" w:rsidR="005670FF" w:rsidRDefault="005670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7666DF" w14:textId="77777777" w:rsidR="005670FF" w:rsidRDefault="00567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9A14C" w14:textId="77777777" w:rsidR="00AB7066" w:rsidRDefault="00AB7066" w:rsidP="005670FF">
      <w:pPr>
        <w:spacing w:after="0" w:line="240" w:lineRule="auto"/>
      </w:pPr>
      <w:r>
        <w:separator/>
      </w:r>
    </w:p>
  </w:footnote>
  <w:footnote w:type="continuationSeparator" w:id="0">
    <w:p w14:paraId="29BE972D" w14:textId="77777777" w:rsidR="00AB7066" w:rsidRDefault="00AB7066" w:rsidP="00567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AA7ECE"/>
    <w:multiLevelType w:val="hybridMultilevel"/>
    <w:tmpl w:val="381029B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45E05D4F"/>
    <w:multiLevelType w:val="hybridMultilevel"/>
    <w:tmpl w:val="BF5EFC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B1D6CF5"/>
    <w:multiLevelType w:val="hybridMultilevel"/>
    <w:tmpl w:val="3E42F5F0"/>
    <w:lvl w:ilvl="0" w:tplc="F70C457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8343442">
    <w:abstractNumId w:val="8"/>
  </w:num>
  <w:num w:numId="2" w16cid:durableId="1469589708">
    <w:abstractNumId w:val="6"/>
  </w:num>
  <w:num w:numId="3" w16cid:durableId="1034112634">
    <w:abstractNumId w:val="5"/>
  </w:num>
  <w:num w:numId="4" w16cid:durableId="452553395">
    <w:abstractNumId w:val="4"/>
  </w:num>
  <w:num w:numId="5" w16cid:durableId="180358287">
    <w:abstractNumId w:val="7"/>
  </w:num>
  <w:num w:numId="6" w16cid:durableId="803810757">
    <w:abstractNumId w:val="3"/>
  </w:num>
  <w:num w:numId="7" w16cid:durableId="173375246">
    <w:abstractNumId w:val="2"/>
  </w:num>
  <w:num w:numId="8" w16cid:durableId="1233738773">
    <w:abstractNumId w:val="1"/>
  </w:num>
  <w:num w:numId="9" w16cid:durableId="813177930">
    <w:abstractNumId w:val="0"/>
  </w:num>
  <w:num w:numId="10" w16cid:durableId="1610239266">
    <w:abstractNumId w:val="10"/>
  </w:num>
  <w:num w:numId="11" w16cid:durableId="479226950">
    <w:abstractNumId w:val="11"/>
  </w:num>
  <w:num w:numId="12" w16cid:durableId="198052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AD6"/>
    <w:rsid w:val="005670FF"/>
    <w:rsid w:val="00691740"/>
    <w:rsid w:val="00735716"/>
    <w:rsid w:val="00AA1D8D"/>
    <w:rsid w:val="00AB7066"/>
    <w:rsid w:val="00B47730"/>
    <w:rsid w:val="00CB0664"/>
    <w:rsid w:val="00CB48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190AA"/>
  <w14:defaultImageDpi w14:val="300"/>
  <w15:docId w15:val="{EFED3EBB-D1F0-4DA9-AB54-0F3D5609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3158</Words>
  <Characters>18002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Vrundali Tandale</cp:lastModifiedBy>
  <cp:revision>4</cp:revision>
  <cp:lastPrinted>2026-10-08T08:59:00Z</cp:lastPrinted>
  <dcterms:created xsi:type="dcterms:W3CDTF">2013-12-23T23:15:00Z</dcterms:created>
  <dcterms:modified xsi:type="dcterms:W3CDTF">2026-10-08T08:59:00Z</dcterms:modified>
  <cp:category/>
</cp:coreProperties>
</file>